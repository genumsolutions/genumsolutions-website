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Multimode Robotic Car Projects - Complete Documentation</w:t>
      </w:r>
    </w:p>
    <w:p>
      <w:pPr>
        <w:pStyle w:val="Heading1"/>
      </w:pPr>
      <w:r>
        <w:t>1. Detailed Project Catalog</w:t>
      </w:r>
    </w:p>
    <w:p>
      <w:pPr>
        <w:pStyle w:val="Heading2"/>
      </w:pPr>
      <w:r>
        <w:t>WiFi Controlled Car</w:t>
      </w:r>
    </w:p>
    <w:p>
      <w:r>
        <w:t>• Modes Supported: Remote / Autonomous / Web UI</w:t>
      </w:r>
    </w:p>
    <w:p>
      <w:r>
        <w:t>• Mode Explanations: Remote: app control; Autonomous: sensor-based driving; Web UI: browser control</w:t>
      </w:r>
    </w:p>
    <w:p>
      <w:r>
        <w:t>• Key Features: ESP32 WiFi, Cloudflare relay, browser UI</w:t>
      </w:r>
    </w:p>
    <w:p>
      <w:r>
        <w:t>• Components/Materials: ESP32, motor driver, WiFi module, IR sensors, OLED</w:t>
      </w:r>
    </w:p>
    <w:p>
      <w:r>
        <w:t>• Sensors (Number &amp; Type): 2 IR, 1 ultrasonic</w:t>
      </w:r>
    </w:p>
    <w:p>
      <w:r>
        <w:t>• Best Use Case: IoT demonstrations</w:t>
      </w:r>
    </w:p>
    <w:p>
      <w:pPr>
        <w:pStyle w:val="Heading2"/>
      </w:pPr>
      <w:r>
        <w:t>Bluetooth Rover</w:t>
      </w:r>
    </w:p>
    <w:p>
      <w:r>
        <w:t>• Modes Supported: Manual / Bluetooth / Autonomous</w:t>
      </w:r>
    </w:p>
    <w:p>
      <w:r>
        <w:t>• Mode Explanations: Manual: joystick; Bluetooth: mobile app; Autonomous: sensor navigation</w:t>
      </w:r>
    </w:p>
    <w:p>
      <w:r>
        <w:t>• Key Features: HC-05 module, mobile app integration</w:t>
      </w:r>
    </w:p>
    <w:p>
      <w:r>
        <w:t>• Components/Materials: Arduino UNO, HC-05, motor driver, IR sensors</w:t>
      </w:r>
    </w:p>
    <w:p>
      <w:r>
        <w:t>• Sensors (Number &amp; Type): 2 IR</w:t>
      </w:r>
    </w:p>
    <w:p>
      <w:r>
        <w:t>• Best Use Case: Classroom workshops</w:t>
      </w:r>
    </w:p>
    <w:p>
      <w:pPr>
        <w:pStyle w:val="Heading2"/>
      </w:pPr>
      <w:r>
        <w:t>Gesture-Controlled Car</w:t>
      </w:r>
    </w:p>
    <w:p>
      <w:r>
        <w:t>• Modes Supported: Gesture / Manual / Autonomous</w:t>
      </w:r>
    </w:p>
    <w:p>
      <w:r>
        <w:t>• Mode Explanations: Gesture: accelerometer input; Manual: joystick; Autonomous: IR sensors</w:t>
      </w:r>
    </w:p>
    <w:p>
      <w:r>
        <w:t>• Key Features: Accelerometer-based gesture input</w:t>
      </w:r>
    </w:p>
    <w:p>
      <w:r>
        <w:t>• Components/Materials: Arduino, accelerometer sensor, motor driver, IR sensors</w:t>
      </w:r>
    </w:p>
    <w:p>
      <w:r>
        <w:t>• Sensors (Number &amp; Type): 1 accelerometer, 2 IR</w:t>
      </w:r>
    </w:p>
    <w:p>
      <w:r>
        <w:t>• Best Use Case: Robotics competitions</w:t>
      </w:r>
    </w:p>
    <w:p>
      <w:pPr>
        <w:pStyle w:val="Heading2"/>
      </w:pPr>
      <w:r>
        <w:t>Line Follower Car</w:t>
      </w:r>
    </w:p>
    <w:p>
      <w:r>
        <w:t>• Modes Supported: Line-follow / Manual / Obstacle</w:t>
      </w:r>
    </w:p>
    <w:p>
      <w:r>
        <w:t>• Mode Explanations: Line-follow: IR sensors detect path; Manual: joystick; Obstacle avoidance: ultrasonic</w:t>
      </w:r>
    </w:p>
    <w:p>
      <w:r>
        <w:t>• Key Features: IR sensors, PID tuning</w:t>
      </w:r>
    </w:p>
    <w:p>
      <w:r>
        <w:t>• Components/Materials: Arduino UNO, IR sensors, ultrasonic sensor, motor driver</w:t>
      </w:r>
    </w:p>
    <w:p>
      <w:r>
        <w:t>• Sensors (Number &amp; Type): 3 IR, 1 ultrasonic</w:t>
      </w:r>
    </w:p>
    <w:p>
      <w:r>
        <w:t>• Best Use Case: STEM education</w:t>
      </w:r>
    </w:p>
    <w:p>
      <w:pPr>
        <w:pStyle w:val="Heading2"/>
      </w:pPr>
      <w:r>
        <w:t>Obstacle Avoidance Car</w:t>
      </w:r>
    </w:p>
    <w:p>
      <w:r>
        <w:t>• Modes Supported: Autonomous / Manual / Remote</w:t>
      </w:r>
    </w:p>
    <w:p>
      <w:r>
        <w:t>• Mode Explanations: Autonomous: ultrasonic sensors; Manual: joystick; Remote: app control</w:t>
      </w:r>
    </w:p>
    <w:p>
      <w:r>
        <w:t>• Key Features: Ultrasonic + IR sensors, collision prevention</w:t>
      </w:r>
    </w:p>
    <w:p>
      <w:r>
        <w:t>• Components/Materials: Arduino UNO, ultrasonic sensor, IR sensors, motor driver</w:t>
      </w:r>
    </w:p>
    <w:p>
      <w:r>
        <w:t>• Sensors (Number &amp; Type): 2 IR, 2 ultrasonic</w:t>
      </w:r>
    </w:p>
    <w:p>
      <w:r>
        <w:t>• Best Use Case: Beginner robotics projects</w:t>
      </w:r>
    </w:p>
    <w:p>
      <w:pPr>
        <w:pStyle w:val="Heading2"/>
      </w:pPr>
      <w:r>
        <w:t>Voice-Controlled Car</w:t>
      </w:r>
    </w:p>
    <w:p>
      <w:r>
        <w:t>• Modes Supported: Voice / Manual / Remote</w:t>
      </w:r>
    </w:p>
    <w:p>
      <w:r>
        <w:t>• Mode Explanations: Voice: speech recognition app; Manual: joystick; Remote: mobile app</w:t>
      </w:r>
    </w:p>
    <w:p>
      <w:r>
        <w:t>• Key Features: Speech recognition via app</w:t>
      </w:r>
    </w:p>
    <w:p>
      <w:r>
        <w:t>• Components/Materials: Arduino UNO, microphone module, Bluetooth/WiFi, motor driver</w:t>
      </w:r>
    </w:p>
    <w:p>
      <w:r>
        <w:t>• Sensors (Number &amp; Type): 1 microphone, 2 IR</w:t>
      </w:r>
    </w:p>
    <w:p>
      <w:r>
        <w:t>• Best Use Case: Interactive demos</w:t>
      </w:r>
    </w:p>
    <w:p>
      <w:pPr>
        <w:pStyle w:val="Heading2"/>
      </w:pPr>
      <w:r>
        <w:t>GPS Navigation Car</w:t>
      </w:r>
    </w:p>
    <w:p>
      <w:r>
        <w:t>• Modes Supported: GPS / Remote / Autonomous</w:t>
      </w:r>
    </w:p>
    <w:p>
      <w:r>
        <w:t>• Mode Explanations: GPS: outdoor navigation; Remote: app control; Autonomous: sensor-based</w:t>
      </w:r>
    </w:p>
    <w:p>
      <w:r>
        <w:t>• Key Features: GPS module, outdoor navigation</w:t>
      </w:r>
    </w:p>
    <w:p>
      <w:r>
        <w:t>• Components/Materials: Arduino/ESP32, GPS module, motor driver, IR sensors</w:t>
      </w:r>
    </w:p>
    <w:p>
      <w:r>
        <w:t>• Sensors (Number &amp; Type): 1 GPS, 2 IR</w:t>
      </w:r>
    </w:p>
    <w:p>
      <w:r>
        <w:t>• Best Use Case: Smart city projects</w:t>
      </w:r>
    </w:p>
    <w:p>
      <w:pPr>
        <w:pStyle w:val="Heading2"/>
      </w:pPr>
      <w:r>
        <w:t>Solar-Powered Rover</w:t>
      </w:r>
    </w:p>
    <w:p>
      <w:r>
        <w:t>• Modes Supported: Solar / Battery / Remote</w:t>
      </w:r>
    </w:p>
    <w:p>
      <w:r>
        <w:t>• Mode Explanations: Solar: solar panel; Battery: rechargeable pack; Remote: app control</w:t>
      </w:r>
    </w:p>
    <w:p>
      <w:r>
        <w:t>• Key Features: Dual power system, eco-friendly design</w:t>
      </w:r>
    </w:p>
    <w:p>
      <w:r>
        <w:t>• Components/Materials: Arduino UNO, solar panel, battery pack, motor driver</w:t>
      </w:r>
    </w:p>
    <w:p>
      <w:r>
        <w:t>• Sensors (Number &amp; Type): 2 IR</w:t>
      </w:r>
    </w:p>
    <w:p>
      <w:r>
        <w:t>• Best Use Case: Sustainability education</w:t>
      </w:r>
    </w:p>
    <w:p>
      <w:pPr>
        <w:pStyle w:val="Heading2"/>
      </w:pPr>
      <w:r>
        <w:t>Camera Vision Car</w:t>
      </w:r>
    </w:p>
    <w:p>
      <w:r>
        <w:t>• Modes Supported: Camera / Autonomous / Remote</w:t>
      </w:r>
    </w:p>
    <w:p>
      <w:r>
        <w:t>• Mode Explanations: Camera: computer vision; Autonomous: ML integration; Remote: app control</w:t>
      </w:r>
    </w:p>
    <w:p>
      <w:r>
        <w:t>• Key Features: Computer vision, ML integration</w:t>
      </w:r>
    </w:p>
    <w:p>
      <w:r>
        <w:t>• Components/Materials: ESP32-CAM, motor driver, IR sensors, WiFi module</w:t>
      </w:r>
    </w:p>
    <w:p>
      <w:r>
        <w:t>• Sensors (Number &amp; Type): 1 camera, 2 IR</w:t>
      </w:r>
    </w:p>
    <w:p>
      <w:r>
        <w:t>• Best Use Case: AI workshops</w:t>
      </w:r>
    </w:p>
    <w:p>
      <w:pPr>
        <w:pStyle w:val="Heading2"/>
      </w:pPr>
      <w:r>
        <w:t>Omni-Wheel Car</w:t>
      </w:r>
    </w:p>
    <w:p>
      <w:r>
        <w:t>• Modes Supported: Manual / Autonomous / Omni-directional</w:t>
      </w:r>
    </w:p>
    <w:p>
      <w:r>
        <w:t>• Mode Explanations: Manual: joystick; Autonomous: sensor-based; Omni-directional: 360° wheel movement</w:t>
      </w:r>
    </w:p>
    <w:p>
      <w:r>
        <w:t>• Key Features: 360° movement, advanced motor driver</w:t>
      </w:r>
    </w:p>
    <w:p>
      <w:r>
        <w:t>• Components/Materials: Arduino/ESP32, omni-wheels, motor driver, IR sensors</w:t>
      </w:r>
    </w:p>
    <w:p>
      <w:r>
        <w:t>• Sensors (Number &amp; Type): 4 IR</w:t>
      </w:r>
    </w:p>
    <w:p>
      <w:r>
        <w:t>• Best Use Case: Advanced robotics labs</w:t>
      </w:r>
    </w:p>
    <w:p>
      <w:pPr>
        <w:pStyle w:val="Heading1"/>
      </w:pPr>
      <w:r>
        <w:t>2. DIY Materials List</w:t>
      </w:r>
    </w:p>
    <w:p>
      <w:pPr>
        <w:pStyle w:val="Heading2"/>
      </w:pPr>
      <w:r>
        <w:t>WiFi Controlled Car</w:t>
      </w:r>
    </w:p>
    <w:p>
      <w:r>
        <w:t>2WD chassis, 2 DC motors, ESP32, L298N motor driver, IR sensors (x2), Ultrasonic sensor, OLED display, WiFi module (built-in ESP32), Jumper wires, Battery pack (7.4V Li-ion), Breadboard, Screws &amp; nuts, Wheels (x2), Caster wheel</w:t>
      </w:r>
    </w:p>
    <w:p>
      <w:pPr>
        <w:pStyle w:val="Heading2"/>
      </w:pPr>
      <w:r>
        <w:t>Bluetooth Rover</w:t>
      </w:r>
    </w:p>
    <w:p>
      <w:r>
        <w:t>2WD chassis, 2 DC motors, Arduino UNO, HC-05 Bluetooth module, L298N motor driver, IR sensors (x2), Jumper wires, Battery pack (9V or 7.4V Li-ion), Breadboard, Wheels (x2), Caster wheel, Screws &amp; nuts</w:t>
      </w:r>
    </w:p>
    <w:p>
      <w:pPr>
        <w:pStyle w:val="Heading2"/>
      </w:pPr>
      <w:r>
        <w:t>Gesture-Controlled Car</w:t>
      </w:r>
    </w:p>
    <w:p>
      <w:r>
        <w:t>2WD chassis, 2 DC motors, Arduino UNO, Accelerometer (e.g., ADXL335), L298N motor driver, IR sensors (x2), Jumper wires, Battery pack, Breadboard, Wheels (x2), Caster wheel</w:t>
      </w:r>
    </w:p>
    <w:p>
      <w:pPr>
        <w:pStyle w:val="Heading2"/>
      </w:pPr>
      <w:r>
        <w:t>Line Follower Car</w:t>
      </w:r>
    </w:p>
    <w:p>
      <w:r>
        <w:t>2WD chassis, 2 DC motors, Arduino UNO, IR sensors (x3), Ultrasonic sensor, L298N motor driver, Jumper wires, Battery pack, Breadboard, Wheels (x2), Caster wheel</w:t>
      </w:r>
    </w:p>
    <w:p>
      <w:pPr>
        <w:pStyle w:val="Heading2"/>
      </w:pPr>
      <w:r>
        <w:t>Obstacle Avoidance Car</w:t>
      </w:r>
    </w:p>
    <w:p>
      <w:r>
        <w:t>2WD chassis, 2 DC motors, Arduino UNO, Ultrasonic sensors (x2), IR sensors (x2), L298N motor driver, Jumper wires, Battery pack, Breadboard, Wheels (x2), Caster wheel</w:t>
      </w:r>
    </w:p>
    <w:p>
      <w:pPr>
        <w:pStyle w:val="Heading2"/>
      </w:pPr>
      <w:r>
        <w:t>Voice-Controlled Car</w:t>
      </w:r>
    </w:p>
    <w:p>
      <w:r>
        <w:t>2WD chassis, 2 DC motors, Arduino UNO, Microphone module, Bluetooth module (HC-05/HC-06), IR sensors (x2), L298N motor driver, Jumper wires, Battery pack, Breadboard, Wheels (x2), Caster wheel</w:t>
      </w:r>
    </w:p>
    <w:p>
      <w:pPr>
        <w:pStyle w:val="Heading2"/>
      </w:pPr>
      <w:r>
        <w:t>GPS Navigation Car</w:t>
      </w:r>
    </w:p>
    <w:p>
      <w:r>
        <w:t>2WD chassis, 2 DC motors, Arduino UNO or ESP32, GPS module (e.g., NEO-6M), IR sensors (x2), L298N motor driver, Jumper wires, Battery pack, Breadboard, Wheels (x2), Caster wheel</w:t>
      </w:r>
    </w:p>
    <w:p>
      <w:pPr>
        <w:pStyle w:val="Heading2"/>
      </w:pPr>
      <w:r>
        <w:t>Solar-Powered Rover</w:t>
      </w:r>
    </w:p>
    <w:p>
      <w:r>
        <w:t>2WD chassis, 2 DC motors, Arduino UNO, Solar panel, Rechargeable battery pack, IR sensors (x2), L298N motor driver, Jumper wires, Breadboard, Wheels (x2), Caster wheel</w:t>
      </w:r>
    </w:p>
    <w:p>
      <w:pPr>
        <w:pStyle w:val="Heading2"/>
      </w:pPr>
      <w:r>
        <w:t>Camera Vision Car</w:t>
      </w:r>
    </w:p>
    <w:p>
      <w:r>
        <w:t>2WD chassis, 2 DC motors, ESP32-CAM, IR sensors (x2), L298N motor driver, WiFi module (built-in), Jumper wires, Battery pack, Breadboard, Wheels (x2), Caster wheel</w:t>
      </w:r>
    </w:p>
    <w:p>
      <w:pPr>
        <w:pStyle w:val="Heading2"/>
      </w:pPr>
      <w:r>
        <w:t>Omni-Wheel Car</w:t>
      </w:r>
    </w:p>
    <w:p>
      <w:r>
        <w:t>Omni-directional chassis, 4 DC motors, Arduino UNO or ESP32, IR sensors (x4), Advanced motor driver (e.g., TB6612FNG), Jumper wires, Battery pack, Breadboard, Omni wheels (x4), Screws &amp; nuts</w:t>
      </w:r>
    </w:p>
    <w:p>
      <w:pPr>
        <w:pStyle w:val="Heading1"/>
      </w:pPr>
      <w:r>
        <w:t>3. Technical Build Manual</w:t>
      </w:r>
    </w:p>
    <w:p>
      <w:pPr>
        <w:pStyle w:val="Heading2"/>
      </w:pPr>
      <w:r>
        <w:t>WiFi Controlled Car</w:t>
      </w:r>
    </w:p>
    <w:p>
      <w:r>
        <w:t>Circuit Diagram Description:</w:t>
      </w:r>
    </w:p>
    <w:p>
      <w:r>
        <w:t>Sensors send signals to the microcontroller, which processes the data and controls the motor driver to operate the motors.</w:t>
      </w:r>
    </w:p>
    <w:p>
      <w:r>
        <w:t>Pin Mapping Table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Pin</w:t>
            </w:r>
          </w:p>
        </w:tc>
      </w:tr>
      <w:tr>
        <w:tc>
          <w:tcPr>
            <w:tcW w:type="dxa" w:w="4320"/>
          </w:tcPr>
          <w:p>
            <w:r>
              <w:t>IR Sensor 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IR Sensor 2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Ultrasonic Trigger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Ultrasonic Echo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Motor Driver IN1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  <w:tr>
        <w:tc>
          <w:tcPr>
            <w:tcW w:type="dxa" w:w="4320"/>
          </w:tcPr>
          <w:p>
            <w:r>
              <w:t>Motor Driver IN2</w:t>
            </w:r>
          </w:p>
        </w:tc>
        <w:tc>
          <w:tcPr>
            <w:tcW w:type="dxa" w:w="4320"/>
          </w:tcPr>
          <w:p>
            <w:r>
              <w:t>D8</w:t>
            </w:r>
          </w:p>
        </w:tc>
      </w:tr>
      <w:tr>
        <w:tc>
          <w:tcPr>
            <w:tcW w:type="dxa" w:w="4320"/>
          </w:tcPr>
          <w:p>
            <w:r>
              <w:t>Motor Driver IN3</w:t>
            </w:r>
          </w:p>
        </w:tc>
        <w:tc>
          <w:tcPr>
            <w:tcW w:type="dxa" w:w="4320"/>
          </w:tcPr>
          <w:p>
            <w:r>
              <w:t>D9</w:t>
            </w:r>
          </w:p>
        </w:tc>
      </w:tr>
      <w:tr>
        <w:tc>
          <w:tcPr>
            <w:tcW w:type="dxa" w:w="4320"/>
          </w:tcPr>
          <w:p>
            <w:r>
              <w:t>Motor Driver IN4</w:t>
            </w:r>
          </w:p>
        </w:tc>
        <w:tc>
          <w:tcPr>
            <w:tcW w:type="dxa" w:w="4320"/>
          </w:tcPr>
          <w:p>
            <w:r>
              <w:t>D10</w:t>
            </w:r>
          </w:p>
        </w:tc>
      </w:tr>
    </w:tbl>
    <w:p>
      <w:r>
        <w:t>Troubleshooting Tips:</w:t>
      </w:r>
    </w:p>
    <w:p>
      <w:r>
        <w:t>• Check wiring connections and power supply.</w:t>
        <w:br/>
        <w:t>• Verify sensor orientation and functionality.</w:t>
        <w:br/>
        <w:t>• Ensure code is uploaded correctly to the microcontroller.</w:t>
      </w:r>
    </w:p>
    <w:p>
      <w:pPr>
        <w:pStyle w:val="Heading2"/>
      </w:pPr>
      <w:r>
        <w:t>Bluetooth Rover</w:t>
      </w:r>
    </w:p>
    <w:p>
      <w:r>
        <w:t>Circuit Diagram Description:</w:t>
      </w:r>
    </w:p>
    <w:p>
      <w:r>
        <w:t>Sensors send signals to the microcontroller, which processes the data and controls the motor driver to operate the motors.</w:t>
      </w:r>
    </w:p>
    <w:p>
      <w:r>
        <w:t>Pin Mapping Table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Pin</w:t>
            </w:r>
          </w:p>
        </w:tc>
      </w:tr>
      <w:tr>
        <w:tc>
          <w:tcPr>
            <w:tcW w:type="dxa" w:w="4320"/>
          </w:tcPr>
          <w:p>
            <w:r>
              <w:t>IR Sensor 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IR Sensor 2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Ultrasonic Trigger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Ultrasonic Echo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Motor Driver IN1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  <w:tr>
        <w:tc>
          <w:tcPr>
            <w:tcW w:type="dxa" w:w="4320"/>
          </w:tcPr>
          <w:p>
            <w:r>
              <w:t>Motor Driver IN2</w:t>
            </w:r>
          </w:p>
        </w:tc>
        <w:tc>
          <w:tcPr>
            <w:tcW w:type="dxa" w:w="4320"/>
          </w:tcPr>
          <w:p>
            <w:r>
              <w:t>D8</w:t>
            </w:r>
          </w:p>
        </w:tc>
      </w:tr>
      <w:tr>
        <w:tc>
          <w:tcPr>
            <w:tcW w:type="dxa" w:w="4320"/>
          </w:tcPr>
          <w:p>
            <w:r>
              <w:t>Motor Driver IN3</w:t>
            </w:r>
          </w:p>
        </w:tc>
        <w:tc>
          <w:tcPr>
            <w:tcW w:type="dxa" w:w="4320"/>
          </w:tcPr>
          <w:p>
            <w:r>
              <w:t>D9</w:t>
            </w:r>
          </w:p>
        </w:tc>
      </w:tr>
      <w:tr>
        <w:tc>
          <w:tcPr>
            <w:tcW w:type="dxa" w:w="4320"/>
          </w:tcPr>
          <w:p>
            <w:r>
              <w:t>Motor Driver IN4</w:t>
            </w:r>
          </w:p>
        </w:tc>
        <w:tc>
          <w:tcPr>
            <w:tcW w:type="dxa" w:w="4320"/>
          </w:tcPr>
          <w:p>
            <w:r>
              <w:t>D10</w:t>
            </w:r>
          </w:p>
        </w:tc>
      </w:tr>
    </w:tbl>
    <w:p>
      <w:r>
        <w:t>Troubleshooting Tips:</w:t>
      </w:r>
    </w:p>
    <w:p>
      <w:r>
        <w:t>• Check wiring connections and power supply.</w:t>
        <w:br/>
        <w:t>• Verify sensor orientation and functionality.</w:t>
        <w:br/>
        <w:t>• Ensure code is uploaded correctly to the microcontroller.</w:t>
      </w:r>
    </w:p>
    <w:p>
      <w:pPr>
        <w:pStyle w:val="Heading2"/>
      </w:pPr>
      <w:r>
        <w:t>Gesture-Controlled Car</w:t>
      </w:r>
    </w:p>
    <w:p>
      <w:r>
        <w:t>Circuit Diagram Description:</w:t>
      </w:r>
    </w:p>
    <w:p>
      <w:r>
        <w:t>Sensors send signals to the microcontroller, which processes the data and controls the motor driver to operate the motors.</w:t>
      </w:r>
    </w:p>
    <w:p>
      <w:r>
        <w:t>Pin Mapping Table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Pin</w:t>
            </w:r>
          </w:p>
        </w:tc>
      </w:tr>
      <w:tr>
        <w:tc>
          <w:tcPr>
            <w:tcW w:type="dxa" w:w="4320"/>
          </w:tcPr>
          <w:p>
            <w:r>
              <w:t>IR Sensor 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IR Sensor 2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Ultrasonic Trigger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Ultrasonic Echo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Motor Driver IN1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  <w:tr>
        <w:tc>
          <w:tcPr>
            <w:tcW w:type="dxa" w:w="4320"/>
          </w:tcPr>
          <w:p>
            <w:r>
              <w:t>Motor Driver IN2</w:t>
            </w:r>
          </w:p>
        </w:tc>
        <w:tc>
          <w:tcPr>
            <w:tcW w:type="dxa" w:w="4320"/>
          </w:tcPr>
          <w:p>
            <w:r>
              <w:t>D8</w:t>
            </w:r>
          </w:p>
        </w:tc>
      </w:tr>
      <w:tr>
        <w:tc>
          <w:tcPr>
            <w:tcW w:type="dxa" w:w="4320"/>
          </w:tcPr>
          <w:p>
            <w:r>
              <w:t>Motor Driver IN3</w:t>
            </w:r>
          </w:p>
        </w:tc>
        <w:tc>
          <w:tcPr>
            <w:tcW w:type="dxa" w:w="4320"/>
          </w:tcPr>
          <w:p>
            <w:r>
              <w:t>D9</w:t>
            </w:r>
          </w:p>
        </w:tc>
      </w:tr>
      <w:tr>
        <w:tc>
          <w:tcPr>
            <w:tcW w:type="dxa" w:w="4320"/>
          </w:tcPr>
          <w:p>
            <w:r>
              <w:t>Motor Driver IN4</w:t>
            </w:r>
          </w:p>
        </w:tc>
        <w:tc>
          <w:tcPr>
            <w:tcW w:type="dxa" w:w="4320"/>
          </w:tcPr>
          <w:p>
            <w:r>
              <w:t>D10</w:t>
            </w:r>
          </w:p>
        </w:tc>
      </w:tr>
    </w:tbl>
    <w:p>
      <w:r>
        <w:t>Troubleshooting Tips:</w:t>
      </w:r>
    </w:p>
    <w:p>
      <w:r>
        <w:t>• Check wiring connections and power supply.</w:t>
        <w:br/>
        <w:t>• Verify sensor orientation and functionality.</w:t>
        <w:br/>
        <w:t>• Ensure code is uploaded correctly to the microcontroller.</w:t>
      </w:r>
    </w:p>
    <w:p>
      <w:pPr>
        <w:pStyle w:val="Heading2"/>
      </w:pPr>
      <w:r>
        <w:t>Line Follower Car</w:t>
      </w:r>
    </w:p>
    <w:p>
      <w:r>
        <w:t>Circuit Diagram Description:</w:t>
      </w:r>
    </w:p>
    <w:p>
      <w:r>
        <w:t>Sensors send signals to the microcontroller, which processes the data and controls the motor driver to operate the motors.</w:t>
      </w:r>
    </w:p>
    <w:p>
      <w:r>
        <w:t>Pin Mapping Table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Pin</w:t>
            </w:r>
          </w:p>
        </w:tc>
      </w:tr>
      <w:tr>
        <w:tc>
          <w:tcPr>
            <w:tcW w:type="dxa" w:w="4320"/>
          </w:tcPr>
          <w:p>
            <w:r>
              <w:t>IR Sensor 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IR Sensor 2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Ultrasonic Trigger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Ultrasonic Echo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Motor Driver IN1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  <w:tr>
        <w:tc>
          <w:tcPr>
            <w:tcW w:type="dxa" w:w="4320"/>
          </w:tcPr>
          <w:p>
            <w:r>
              <w:t>Motor Driver IN2</w:t>
            </w:r>
          </w:p>
        </w:tc>
        <w:tc>
          <w:tcPr>
            <w:tcW w:type="dxa" w:w="4320"/>
          </w:tcPr>
          <w:p>
            <w:r>
              <w:t>D8</w:t>
            </w:r>
          </w:p>
        </w:tc>
      </w:tr>
      <w:tr>
        <w:tc>
          <w:tcPr>
            <w:tcW w:type="dxa" w:w="4320"/>
          </w:tcPr>
          <w:p>
            <w:r>
              <w:t>Motor Driver IN3</w:t>
            </w:r>
          </w:p>
        </w:tc>
        <w:tc>
          <w:tcPr>
            <w:tcW w:type="dxa" w:w="4320"/>
          </w:tcPr>
          <w:p>
            <w:r>
              <w:t>D9</w:t>
            </w:r>
          </w:p>
        </w:tc>
      </w:tr>
      <w:tr>
        <w:tc>
          <w:tcPr>
            <w:tcW w:type="dxa" w:w="4320"/>
          </w:tcPr>
          <w:p>
            <w:r>
              <w:t>Motor Driver IN4</w:t>
            </w:r>
          </w:p>
        </w:tc>
        <w:tc>
          <w:tcPr>
            <w:tcW w:type="dxa" w:w="4320"/>
          </w:tcPr>
          <w:p>
            <w:r>
              <w:t>D10</w:t>
            </w:r>
          </w:p>
        </w:tc>
      </w:tr>
    </w:tbl>
    <w:p>
      <w:r>
        <w:t>Troubleshooting Tips:</w:t>
      </w:r>
    </w:p>
    <w:p>
      <w:r>
        <w:t>• Check wiring connections and power supply.</w:t>
        <w:br/>
        <w:t>• Verify sensor orientation and functionality.</w:t>
        <w:br/>
        <w:t>• Ensure code is uploaded correctly to the microcontroller.</w:t>
      </w:r>
    </w:p>
    <w:p>
      <w:pPr>
        <w:pStyle w:val="Heading2"/>
      </w:pPr>
      <w:r>
        <w:t>Obstacle Avoidance Car</w:t>
      </w:r>
    </w:p>
    <w:p>
      <w:r>
        <w:t>Circuit Diagram Description:</w:t>
      </w:r>
    </w:p>
    <w:p>
      <w:r>
        <w:t>Sensors send signals to the microcontroller, which processes the data and controls the motor driver to operate the motors.</w:t>
      </w:r>
    </w:p>
    <w:p>
      <w:r>
        <w:t>Pin Mapping Table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Pin</w:t>
            </w:r>
          </w:p>
        </w:tc>
      </w:tr>
      <w:tr>
        <w:tc>
          <w:tcPr>
            <w:tcW w:type="dxa" w:w="4320"/>
          </w:tcPr>
          <w:p>
            <w:r>
              <w:t>IR Sensor 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IR Sensor 2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Ultrasonic Trigger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Ultrasonic Echo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Motor Driver IN1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  <w:tr>
        <w:tc>
          <w:tcPr>
            <w:tcW w:type="dxa" w:w="4320"/>
          </w:tcPr>
          <w:p>
            <w:r>
              <w:t>Motor Driver IN2</w:t>
            </w:r>
          </w:p>
        </w:tc>
        <w:tc>
          <w:tcPr>
            <w:tcW w:type="dxa" w:w="4320"/>
          </w:tcPr>
          <w:p>
            <w:r>
              <w:t>D8</w:t>
            </w:r>
          </w:p>
        </w:tc>
      </w:tr>
      <w:tr>
        <w:tc>
          <w:tcPr>
            <w:tcW w:type="dxa" w:w="4320"/>
          </w:tcPr>
          <w:p>
            <w:r>
              <w:t>Motor Driver IN3</w:t>
            </w:r>
          </w:p>
        </w:tc>
        <w:tc>
          <w:tcPr>
            <w:tcW w:type="dxa" w:w="4320"/>
          </w:tcPr>
          <w:p>
            <w:r>
              <w:t>D9</w:t>
            </w:r>
          </w:p>
        </w:tc>
      </w:tr>
      <w:tr>
        <w:tc>
          <w:tcPr>
            <w:tcW w:type="dxa" w:w="4320"/>
          </w:tcPr>
          <w:p>
            <w:r>
              <w:t>Motor Driver IN4</w:t>
            </w:r>
          </w:p>
        </w:tc>
        <w:tc>
          <w:tcPr>
            <w:tcW w:type="dxa" w:w="4320"/>
          </w:tcPr>
          <w:p>
            <w:r>
              <w:t>D10</w:t>
            </w:r>
          </w:p>
        </w:tc>
      </w:tr>
    </w:tbl>
    <w:p>
      <w:r>
        <w:t>Troubleshooting Tips:</w:t>
      </w:r>
    </w:p>
    <w:p>
      <w:r>
        <w:t>• Check wiring connections and power supply.</w:t>
        <w:br/>
        <w:t>• Verify sensor orientation and functionality.</w:t>
        <w:br/>
        <w:t>• Ensure code is uploaded correctly to the microcontroller.</w:t>
      </w:r>
    </w:p>
    <w:p>
      <w:pPr>
        <w:pStyle w:val="Heading2"/>
      </w:pPr>
      <w:r>
        <w:t>Voice-Controlled Car</w:t>
      </w:r>
    </w:p>
    <w:p>
      <w:r>
        <w:t>Circuit Diagram Description:</w:t>
      </w:r>
    </w:p>
    <w:p>
      <w:r>
        <w:t>Sensors send signals to the microcontroller, which processes the data and controls the motor driver to operate the motors.</w:t>
      </w:r>
    </w:p>
    <w:p>
      <w:r>
        <w:t>Pin Mapping Table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Pin</w:t>
            </w:r>
          </w:p>
        </w:tc>
      </w:tr>
      <w:tr>
        <w:tc>
          <w:tcPr>
            <w:tcW w:type="dxa" w:w="4320"/>
          </w:tcPr>
          <w:p>
            <w:r>
              <w:t>IR Sensor 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IR Sensor 2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Ultrasonic Trigger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Ultrasonic Echo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Motor Driver IN1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  <w:tr>
        <w:tc>
          <w:tcPr>
            <w:tcW w:type="dxa" w:w="4320"/>
          </w:tcPr>
          <w:p>
            <w:r>
              <w:t>Motor Driver IN2</w:t>
            </w:r>
          </w:p>
        </w:tc>
        <w:tc>
          <w:tcPr>
            <w:tcW w:type="dxa" w:w="4320"/>
          </w:tcPr>
          <w:p>
            <w:r>
              <w:t>D8</w:t>
            </w:r>
          </w:p>
        </w:tc>
      </w:tr>
      <w:tr>
        <w:tc>
          <w:tcPr>
            <w:tcW w:type="dxa" w:w="4320"/>
          </w:tcPr>
          <w:p>
            <w:r>
              <w:t>Motor Driver IN3</w:t>
            </w:r>
          </w:p>
        </w:tc>
        <w:tc>
          <w:tcPr>
            <w:tcW w:type="dxa" w:w="4320"/>
          </w:tcPr>
          <w:p>
            <w:r>
              <w:t>D9</w:t>
            </w:r>
          </w:p>
        </w:tc>
      </w:tr>
      <w:tr>
        <w:tc>
          <w:tcPr>
            <w:tcW w:type="dxa" w:w="4320"/>
          </w:tcPr>
          <w:p>
            <w:r>
              <w:t>Motor Driver IN4</w:t>
            </w:r>
          </w:p>
        </w:tc>
        <w:tc>
          <w:tcPr>
            <w:tcW w:type="dxa" w:w="4320"/>
          </w:tcPr>
          <w:p>
            <w:r>
              <w:t>D10</w:t>
            </w:r>
          </w:p>
        </w:tc>
      </w:tr>
    </w:tbl>
    <w:p>
      <w:r>
        <w:t>Troubleshooting Tips:</w:t>
      </w:r>
    </w:p>
    <w:p>
      <w:r>
        <w:t>• Check wiring connections and power supply.</w:t>
        <w:br/>
        <w:t>• Verify sensor orientation and functionality.</w:t>
        <w:br/>
        <w:t>• Ensure code is uploaded correctly to the microcontroller.</w:t>
      </w:r>
    </w:p>
    <w:p>
      <w:pPr>
        <w:pStyle w:val="Heading2"/>
      </w:pPr>
      <w:r>
        <w:t>GPS Navigation Car</w:t>
      </w:r>
    </w:p>
    <w:p>
      <w:r>
        <w:t>Circuit Diagram Description:</w:t>
      </w:r>
    </w:p>
    <w:p>
      <w:r>
        <w:t>Sensors send signals to the microcontroller, which processes the data and controls the motor driver to operate the motors.</w:t>
      </w:r>
    </w:p>
    <w:p>
      <w:r>
        <w:t>Pin Mapping Table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Pin</w:t>
            </w:r>
          </w:p>
        </w:tc>
      </w:tr>
      <w:tr>
        <w:tc>
          <w:tcPr>
            <w:tcW w:type="dxa" w:w="4320"/>
          </w:tcPr>
          <w:p>
            <w:r>
              <w:t>IR Sensor 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IR Sensor 2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Ultrasonic Trigger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Ultrasonic Echo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Motor Driver IN1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  <w:tr>
        <w:tc>
          <w:tcPr>
            <w:tcW w:type="dxa" w:w="4320"/>
          </w:tcPr>
          <w:p>
            <w:r>
              <w:t>Motor Driver IN2</w:t>
            </w:r>
          </w:p>
        </w:tc>
        <w:tc>
          <w:tcPr>
            <w:tcW w:type="dxa" w:w="4320"/>
          </w:tcPr>
          <w:p>
            <w:r>
              <w:t>D8</w:t>
            </w:r>
          </w:p>
        </w:tc>
      </w:tr>
      <w:tr>
        <w:tc>
          <w:tcPr>
            <w:tcW w:type="dxa" w:w="4320"/>
          </w:tcPr>
          <w:p>
            <w:r>
              <w:t>Motor Driver IN3</w:t>
            </w:r>
          </w:p>
        </w:tc>
        <w:tc>
          <w:tcPr>
            <w:tcW w:type="dxa" w:w="4320"/>
          </w:tcPr>
          <w:p>
            <w:r>
              <w:t>D9</w:t>
            </w:r>
          </w:p>
        </w:tc>
      </w:tr>
      <w:tr>
        <w:tc>
          <w:tcPr>
            <w:tcW w:type="dxa" w:w="4320"/>
          </w:tcPr>
          <w:p>
            <w:r>
              <w:t>Motor Driver IN4</w:t>
            </w:r>
          </w:p>
        </w:tc>
        <w:tc>
          <w:tcPr>
            <w:tcW w:type="dxa" w:w="4320"/>
          </w:tcPr>
          <w:p>
            <w:r>
              <w:t>D10</w:t>
            </w:r>
          </w:p>
        </w:tc>
      </w:tr>
    </w:tbl>
    <w:p>
      <w:r>
        <w:t>Troubleshooting Tips:</w:t>
      </w:r>
    </w:p>
    <w:p>
      <w:r>
        <w:t>• Check wiring connections and power supply.</w:t>
        <w:br/>
        <w:t>• Verify sensor orientation and functionality.</w:t>
        <w:br/>
        <w:t>• Ensure code is uploaded correctly to the microcontroller.</w:t>
      </w:r>
    </w:p>
    <w:p>
      <w:pPr>
        <w:pStyle w:val="Heading2"/>
      </w:pPr>
      <w:r>
        <w:t>Solar-Powered Rover</w:t>
      </w:r>
    </w:p>
    <w:p>
      <w:r>
        <w:t>Circuit Diagram Description:</w:t>
      </w:r>
    </w:p>
    <w:p>
      <w:r>
        <w:t>Sensors send signals to the microcontroller, which processes the data and controls the motor driver to operate the motors.</w:t>
      </w:r>
    </w:p>
    <w:p>
      <w:r>
        <w:t>Pin Mapping Table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Pin</w:t>
            </w:r>
          </w:p>
        </w:tc>
      </w:tr>
      <w:tr>
        <w:tc>
          <w:tcPr>
            <w:tcW w:type="dxa" w:w="4320"/>
          </w:tcPr>
          <w:p>
            <w:r>
              <w:t>IR Sensor 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IR Sensor 2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Ultrasonic Trigger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Ultrasonic Echo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Motor Driver IN1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  <w:tr>
        <w:tc>
          <w:tcPr>
            <w:tcW w:type="dxa" w:w="4320"/>
          </w:tcPr>
          <w:p>
            <w:r>
              <w:t>Motor Driver IN2</w:t>
            </w:r>
          </w:p>
        </w:tc>
        <w:tc>
          <w:tcPr>
            <w:tcW w:type="dxa" w:w="4320"/>
          </w:tcPr>
          <w:p>
            <w:r>
              <w:t>D8</w:t>
            </w:r>
          </w:p>
        </w:tc>
      </w:tr>
      <w:tr>
        <w:tc>
          <w:tcPr>
            <w:tcW w:type="dxa" w:w="4320"/>
          </w:tcPr>
          <w:p>
            <w:r>
              <w:t>Motor Driver IN3</w:t>
            </w:r>
          </w:p>
        </w:tc>
        <w:tc>
          <w:tcPr>
            <w:tcW w:type="dxa" w:w="4320"/>
          </w:tcPr>
          <w:p>
            <w:r>
              <w:t>D9</w:t>
            </w:r>
          </w:p>
        </w:tc>
      </w:tr>
      <w:tr>
        <w:tc>
          <w:tcPr>
            <w:tcW w:type="dxa" w:w="4320"/>
          </w:tcPr>
          <w:p>
            <w:r>
              <w:t>Motor Driver IN4</w:t>
            </w:r>
          </w:p>
        </w:tc>
        <w:tc>
          <w:tcPr>
            <w:tcW w:type="dxa" w:w="4320"/>
          </w:tcPr>
          <w:p>
            <w:r>
              <w:t>D10</w:t>
            </w:r>
          </w:p>
        </w:tc>
      </w:tr>
    </w:tbl>
    <w:p>
      <w:r>
        <w:t>Troubleshooting Tips:</w:t>
      </w:r>
    </w:p>
    <w:p>
      <w:r>
        <w:t>• Check wiring connections and power supply.</w:t>
        <w:br/>
        <w:t>• Verify sensor orientation and functionality.</w:t>
        <w:br/>
        <w:t>• Ensure code is uploaded correctly to the microcontroller.</w:t>
      </w:r>
    </w:p>
    <w:p>
      <w:pPr>
        <w:pStyle w:val="Heading2"/>
      </w:pPr>
      <w:r>
        <w:t>Camera Vision Car</w:t>
      </w:r>
    </w:p>
    <w:p>
      <w:r>
        <w:t>Circuit Diagram Description:</w:t>
      </w:r>
    </w:p>
    <w:p>
      <w:r>
        <w:t>Sensors send signals to the microcontroller, which processes the data and controls the motor driver to operate the motors.</w:t>
      </w:r>
    </w:p>
    <w:p>
      <w:r>
        <w:t>Pin Mapping Table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Pin</w:t>
            </w:r>
          </w:p>
        </w:tc>
      </w:tr>
      <w:tr>
        <w:tc>
          <w:tcPr>
            <w:tcW w:type="dxa" w:w="4320"/>
          </w:tcPr>
          <w:p>
            <w:r>
              <w:t>IR Sensor 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IR Sensor 2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Ultrasonic Trigger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Ultrasonic Echo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Motor Driver IN1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  <w:tr>
        <w:tc>
          <w:tcPr>
            <w:tcW w:type="dxa" w:w="4320"/>
          </w:tcPr>
          <w:p>
            <w:r>
              <w:t>Motor Driver IN2</w:t>
            </w:r>
          </w:p>
        </w:tc>
        <w:tc>
          <w:tcPr>
            <w:tcW w:type="dxa" w:w="4320"/>
          </w:tcPr>
          <w:p>
            <w:r>
              <w:t>D8</w:t>
            </w:r>
          </w:p>
        </w:tc>
      </w:tr>
      <w:tr>
        <w:tc>
          <w:tcPr>
            <w:tcW w:type="dxa" w:w="4320"/>
          </w:tcPr>
          <w:p>
            <w:r>
              <w:t>Motor Driver IN3</w:t>
            </w:r>
          </w:p>
        </w:tc>
        <w:tc>
          <w:tcPr>
            <w:tcW w:type="dxa" w:w="4320"/>
          </w:tcPr>
          <w:p>
            <w:r>
              <w:t>D9</w:t>
            </w:r>
          </w:p>
        </w:tc>
      </w:tr>
      <w:tr>
        <w:tc>
          <w:tcPr>
            <w:tcW w:type="dxa" w:w="4320"/>
          </w:tcPr>
          <w:p>
            <w:r>
              <w:t>Motor Driver IN4</w:t>
            </w:r>
          </w:p>
        </w:tc>
        <w:tc>
          <w:tcPr>
            <w:tcW w:type="dxa" w:w="4320"/>
          </w:tcPr>
          <w:p>
            <w:r>
              <w:t>D10</w:t>
            </w:r>
          </w:p>
        </w:tc>
      </w:tr>
    </w:tbl>
    <w:p>
      <w:r>
        <w:t>Troubleshooting Tips:</w:t>
      </w:r>
    </w:p>
    <w:p>
      <w:r>
        <w:t>• Check wiring connections and power supply.</w:t>
        <w:br/>
        <w:t>• Verify sensor orientation and functionality.</w:t>
        <w:br/>
        <w:t>• Ensure code is uploaded correctly to the microcontroller.</w:t>
      </w:r>
    </w:p>
    <w:p>
      <w:pPr>
        <w:pStyle w:val="Heading2"/>
      </w:pPr>
      <w:r>
        <w:t>Omni-Wheel Car</w:t>
      </w:r>
    </w:p>
    <w:p>
      <w:r>
        <w:t>Circuit Diagram Description:</w:t>
      </w:r>
    </w:p>
    <w:p>
      <w:r>
        <w:t>Sensors send signals to the microcontroller, which processes the data and controls the motor driver to operate the motors.</w:t>
      </w:r>
    </w:p>
    <w:p>
      <w:r>
        <w:t>Pin Mapping Table (Example):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Pin</w:t>
            </w:r>
          </w:p>
        </w:tc>
      </w:tr>
      <w:tr>
        <w:tc>
          <w:tcPr>
            <w:tcW w:type="dxa" w:w="4320"/>
          </w:tcPr>
          <w:p>
            <w:r>
              <w:t>IR Sensor 1</w:t>
            </w:r>
          </w:p>
        </w:tc>
        <w:tc>
          <w:tcPr>
            <w:tcW w:type="dxa" w:w="4320"/>
          </w:tcPr>
          <w:p>
            <w:r>
              <w:t>D2</w:t>
            </w:r>
          </w:p>
        </w:tc>
      </w:tr>
      <w:tr>
        <w:tc>
          <w:tcPr>
            <w:tcW w:type="dxa" w:w="4320"/>
          </w:tcPr>
          <w:p>
            <w:r>
              <w:t>IR Sensor 2</w:t>
            </w:r>
          </w:p>
        </w:tc>
        <w:tc>
          <w:tcPr>
            <w:tcW w:type="dxa" w:w="4320"/>
          </w:tcPr>
          <w:p>
            <w:r>
              <w:t>D4</w:t>
            </w:r>
          </w:p>
        </w:tc>
      </w:tr>
      <w:tr>
        <w:tc>
          <w:tcPr>
            <w:tcW w:type="dxa" w:w="4320"/>
          </w:tcPr>
          <w:p>
            <w:r>
              <w:t>Ultrasonic Trigger</w:t>
            </w:r>
          </w:p>
        </w:tc>
        <w:tc>
          <w:tcPr>
            <w:tcW w:type="dxa" w:w="4320"/>
          </w:tcPr>
          <w:p>
            <w:r>
              <w:t>D5</w:t>
            </w:r>
          </w:p>
        </w:tc>
      </w:tr>
      <w:tr>
        <w:tc>
          <w:tcPr>
            <w:tcW w:type="dxa" w:w="4320"/>
          </w:tcPr>
          <w:p>
            <w:r>
              <w:t>Ultrasonic Echo</w:t>
            </w:r>
          </w:p>
        </w:tc>
        <w:tc>
          <w:tcPr>
            <w:tcW w:type="dxa" w:w="4320"/>
          </w:tcPr>
          <w:p>
            <w:r>
              <w:t>D6</w:t>
            </w:r>
          </w:p>
        </w:tc>
      </w:tr>
      <w:tr>
        <w:tc>
          <w:tcPr>
            <w:tcW w:type="dxa" w:w="4320"/>
          </w:tcPr>
          <w:p>
            <w:r>
              <w:t>Motor Driver IN1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  <w:tr>
        <w:tc>
          <w:tcPr>
            <w:tcW w:type="dxa" w:w="4320"/>
          </w:tcPr>
          <w:p>
            <w:r>
              <w:t>Motor Driver IN2</w:t>
            </w:r>
          </w:p>
        </w:tc>
        <w:tc>
          <w:tcPr>
            <w:tcW w:type="dxa" w:w="4320"/>
          </w:tcPr>
          <w:p>
            <w:r>
              <w:t>D8</w:t>
            </w:r>
          </w:p>
        </w:tc>
      </w:tr>
      <w:tr>
        <w:tc>
          <w:tcPr>
            <w:tcW w:type="dxa" w:w="4320"/>
          </w:tcPr>
          <w:p>
            <w:r>
              <w:t>Motor Driver IN3</w:t>
            </w:r>
          </w:p>
        </w:tc>
        <w:tc>
          <w:tcPr>
            <w:tcW w:type="dxa" w:w="4320"/>
          </w:tcPr>
          <w:p>
            <w:r>
              <w:t>D9</w:t>
            </w:r>
          </w:p>
        </w:tc>
      </w:tr>
      <w:tr>
        <w:tc>
          <w:tcPr>
            <w:tcW w:type="dxa" w:w="4320"/>
          </w:tcPr>
          <w:p>
            <w:r>
              <w:t>Motor Driver IN4</w:t>
            </w:r>
          </w:p>
        </w:tc>
        <w:tc>
          <w:tcPr>
            <w:tcW w:type="dxa" w:w="4320"/>
          </w:tcPr>
          <w:p>
            <w:r>
              <w:t>D10</w:t>
            </w:r>
          </w:p>
        </w:tc>
      </w:tr>
    </w:tbl>
    <w:p>
      <w:r>
        <w:t>Troubleshooting Tips:</w:t>
      </w:r>
    </w:p>
    <w:p>
      <w:r>
        <w:t>• Check wiring connections and power supply.</w:t>
        <w:br/>
        <w:t>• Verify sensor orientation and functionality.</w:t>
        <w:br/>
        <w:t>• Ensure code is uploaded correctly to the microcontroller.</w:t>
      </w:r>
    </w:p>
    <w:p>
      <w:pPr>
        <w:pStyle w:val="Heading1"/>
      </w:pPr>
      <w:r>
        <w:t>4. Workshop Guide</w:t>
      </w:r>
    </w:p>
    <w:p>
      <w:r>
        <w:t>This section provides a simplified overview for students during workshops.</w:t>
      </w:r>
    </w:p>
    <w:p>
      <w:pPr>
        <w:pStyle w:val="Heading2"/>
      </w:pPr>
      <w:r>
        <w:t>WiFi Controlled Car</w:t>
      </w:r>
    </w:p>
    <w:p>
      <w:r>
        <w:t>Modes: Remote / Autonomous / Web UI</w:t>
      </w:r>
    </w:p>
    <w:p>
      <w:r>
        <w:t>Key Components: ESP32, motor driver, WiFi module, IR sensors, OLED</w:t>
      </w:r>
    </w:p>
    <w:p>
      <w:r>
        <w:t>Use Case: IoT demonstrations</w:t>
      </w:r>
    </w:p>
    <w:p>
      <w:pPr>
        <w:pStyle w:val="Heading2"/>
      </w:pPr>
      <w:r>
        <w:t>Bluetooth Rover</w:t>
      </w:r>
    </w:p>
    <w:p>
      <w:r>
        <w:t>Modes: Manual / Bluetooth / Autonomous</w:t>
      </w:r>
    </w:p>
    <w:p>
      <w:r>
        <w:t>Key Components: Arduino UNO, HC-05, motor driver, IR sensors</w:t>
      </w:r>
    </w:p>
    <w:p>
      <w:r>
        <w:t>Use Case: Classroom workshops</w:t>
      </w:r>
    </w:p>
    <w:p>
      <w:pPr>
        <w:pStyle w:val="Heading2"/>
      </w:pPr>
      <w:r>
        <w:t>Gesture-Controlled Car</w:t>
      </w:r>
    </w:p>
    <w:p>
      <w:r>
        <w:t>Modes: Gesture / Manual / Autonomous</w:t>
      </w:r>
    </w:p>
    <w:p>
      <w:r>
        <w:t>Key Components: Arduino, accelerometer sensor, motor driver, IR sensors</w:t>
      </w:r>
    </w:p>
    <w:p>
      <w:r>
        <w:t>Use Case: Robotics competitions</w:t>
      </w:r>
    </w:p>
    <w:p>
      <w:pPr>
        <w:pStyle w:val="Heading2"/>
      </w:pPr>
      <w:r>
        <w:t>Line Follower Car</w:t>
      </w:r>
    </w:p>
    <w:p>
      <w:r>
        <w:t>Modes: Line-follow / Manual / Obstacle</w:t>
      </w:r>
    </w:p>
    <w:p>
      <w:r>
        <w:t>Key Components: Arduino UNO, IR sensors, ultrasonic sensor, motor driver</w:t>
      </w:r>
    </w:p>
    <w:p>
      <w:r>
        <w:t>Use Case: STEM education</w:t>
      </w:r>
    </w:p>
    <w:p>
      <w:pPr>
        <w:pStyle w:val="Heading2"/>
      </w:pPr>
      <w:r>
        <w:t>Obstacle Avoidance Car</w:t>
      </w:r>
    </w:p>
    <w:p>
      <w:r>
        <w:t>Modes: Autonomous / Manual / Remote</w:t>
      </w:r>
    </w:p>
    <w:p>
      <w:r>
        <w:t>Key Components: Arduino UNO, ultrasonic sensor, IR sensors, motor driver</w:t>
      </w:r>
    </w:p>
    <w:p>
      <w:r>
        <w:t>Use Case: Beginner robotics projects</w:t>
      </w:r>
    </w:p>
    <w:p>
      <w:pPr>
        <w:pStyle w:val="Heading2"/>
      </w:pPr>
      <w:r>
        <w:t>Voice-Controlled Car</w:t>
      </w:r>
    </w:p>
    <w:p>
      <w:r>
        <w:t>Modes: Voice / Manual / Remote</w:t>
      </w:r>
    </w:p>
    <w:p>
      <w:r>
        <w:t>Key Components: Arduino UNO, microphone module, Bluetooth/WiFi, motor driver</w:t>
      </w:r>
    </w:p>
    <w:p>
      <w:r>
        <w:t>Use Case: Interactive demos</w:t>
      </w:r>
    </w:p>
    <w:p>
      <w:pPr>
        <w:pStyle w:val="Heading2"/>
      </w:pPr>
      <w:r>
        <w:t>GPS Navigation Car</w:t>
      </w:r>
    </w:p>
    <w:p>
      <w:r>
        <w:t>Modes: GPS / Remote / Autonomous</w:t>
      </w:r>
    </w:p>
    <w:p>
      <w:r>
        <w:t>Key Components: Arduino/ESP32, GPS module, motor driver, IR sensors</w:t>
      </w:r>
    </w:p>
    <w:p>
      <w:r>
        <w:t>Use Case: Smart city projects</w:t>
      </w:r>
    </w:p>
    <w:p>
      <w:pPr>
        <w:pStyle w:val="Heading2"/>
      </w:pPr>
      <w:r>
        <w:t>Solar-Powered Rover</w:t>
      </w:r>
    </w:p>
    <w:p>
      <w:r>
        <w:t>Modes: Solar / Battery / Remote</w:t>
      </w:r>
    </w:p>
    <w:p>
      <w:r>
        <w:t>Key Components: Arduino UNO, solar panel, battery pack, motor driver</w:t>
      </w:r>
    </w:p>
    <w:p>
      <w:r>
        <w:t>Use Case: Sustainability education</w:t>
      </w:r>
    </w:p>
    <w:p>
      <w:pPr>
        <w:pStyle w:val="Heading2"/>
      </w:pPr>
      <w:r>
        <w:t>Camera Vision Car</w:t>
      </w:r>
    </w:p>
    <w:p>
      <w:r>
        <w:t>Modes: Camera / Autonomous / Remote</w:t>
      </w:r>
    </w:p>
    <w:p>
      <w:r>
        <w:t>Key Components: ESP32-CAM, motor driver, IR sensors, WiFi module</w:t>
      </w:r>
    </w:p>
    <w:p>
      <w:r>
        <w:t>Use Case: AI workshops</w:t>
      </w:r>
    </w:p>
    <w:p>
      <w:pPr>
        <w:pStyle w:val="Heading2"/>
      </w:pPr>
      <w:r>
        <w:t>Omni-Wheel Car</w:t>
      </w:r>
    </w:p>
    <w:p>
      <w:r>
        <w:t>Modes: Manual / Autonomous / Omni-directional</w:t>
      </w:r>
    </w:p>
    <w:p>
      <w:r>
        <w:t>Key Components: Arduino/ESP32, omni-wheels, motor driver, IR sensors</w:t>
      </w:r>
    </w:p>
    <w:p>
      <w:r>
        <w:t>Use Case: Advanced robotics labs</w:t>
      </w:r>
    </w:p>
    <w:p>
      <w:pPr>
        <w:pStyle w:val="Heading1"/>
      </w:pPr>
      <w:r>
        <w:t>5. Client Proposal</w:t>
      </w:r>
    </w:p>
    <w:p>
      <w:r>
        <w:t>Executive Summary:</w:t>
      </w:r>
    </w:p>
    <w:p>
      <w:r>
        <w:t>This document presents a comprehensive suite of multimode robotic car projects designed for education, innovation, and demonstration purposes. Each project integrates modern technologies such as IoT, AI, GPS, and renewable energy.</w:t>
      </w:r>
    </w:p>
    <w:p>
      <w:r>
        <w:t>Benefits:</w:t>
      </w:r>
    </w:p>
    <w:p>
      <w:r>
        <w:t>• Enhances STEM education</w:t>
        <w:br/>
        <w:t>• Promotes hands-on learning</w:t>
        <w:br/>
        <w:t>• Demonstrates real-world applications of robotics</w:t>
        <w:br/>
        <w:t>• Scalable for classrooms, workshops, and exhibitions</w:t>
      </w:r>
    </w:p>
    <w:p>
      <w:r>
        <w:t>Scalability:</w:t>
      </w:r>
    </w:p>
    <w:p>
      <w:r>
        <w:t>Projects can be scaled from individual DIY kits to full classroom sets. Each project is modular and can be customized based on budget and learning objectives.</w:t>
      </w:r>
    </w:p>
    <w:p>
      <w:pPr>
        <w:pStyle w:val="Heading1"/>
      </w:pPr>
      <w:r>
        <w:t>6. Cost &amp; Sourcing Estimates</w:t>
      </w:r>
    </w:p>
    <w:p>
      <w:r>
        <w:t>Estimated costs for DIY materials (in NPR and USD):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</w:t>
            </w:r>
          </w:p>
        </w:tc>
        <w:tc>
          <w:tcPr>
            <w:tcW w:type="dxa" w:w="2160"/>
          </w:tcPr>
          <w:p>
            <w:r>
              <w:t>Estimated Cost (NPR)</w:t>
            </w:r>
          </w:p>
        </w:tc>
        <w:tc>
          <w:tcPr>
            <w:tcW w:type="dxa" w:w="2160"/>
          </w:tcPr>
          <w:p>
            <w:r>
              <w:t>Estimated Cost (USD)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WiFi Controlled Car</w:t>
            </w:r>
          </w:p>
        </w:tc>
        <w:tc>
          <w:tcPr>
            <w:tcW w:type="dxa" w:w="2160"/>
          </w:tcPr>
          <w:p>
            <w:r>
              <w:t>3500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Includes all listed components</w:t>
            </w:r>
          </w:p>
        </w:tc>
      </w:tr>
      <w:tr>
        <w:tc>
          <w:tcPr>
            <w:tcW w:type="dxa" w:w="2160"/>
          </w:tcPr>
          <w:p>
            <w:r>
              <w:t>Bluetooth Rover</w:t>
            </w:r>
          </w:p>
        </w:tc>
        <w:tc>
          <w:tcPr>
            <w:tcW w:type="dxa" w:w="2160"/>
          </w:tcPr>
          <w:p>
            <w:r>
              <w:t>3500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Includes all listed components</w:t>
            </w:r>
          </w:p>
        </w:tc>
      </w:tr>
      <w:tr>
        <w:tc>
          <w:tcPr>
            <w:tcW w:type="dxa" w:w="2160"/>
          </w:tcPr>
          <w:p>
            <w:r>
              <w:t>Gesture-Controlled Car</w:t>
            </w:r>
          </w:p>
        </w:tc>
        <w:tc>
          <w:tcPr>
            <w:tcW w:type="dxa" w:w="2160"/>
          </w:tcPr>
          <w:p>
            <w:r>
              <w:t>3500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Includes all listed components</w:t>
            </w:r>
          </w:p>
        </w:tc>
      </w:tr>
      <w:tr>
        <w:tc>
          <w:tcPr>
            <w:tcW w:type="dxa" w:w="2160"/>
          </w:tcPr>
          <w:p>
            <w:r>
              <w:t>Line Follower Car</w:t>
            </w:r>
          </w:p>
        </w:tc>
        <w:tc>
          <w:tcPr>
            <w:tcW w:type="dxa" w:w="2160"/>
          </w:tcPr>
          <w:p>
            <w:r>
              <w:t>3500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Includes all listed components</w:t>
            </w:r>
          </w:p>
        </w:tc>
      </w:tr>
      <w:tr>
        <w:tc>
          <w:tcPr>
            <w:tcW w:type="dxa" w:w="2160"/>
          </w:tcPr>
          <w:p>
            <w:r>
              <w:t>Obstacle Avoidance Car</w:t>
            </w:r>
          </w:p>
        </w:tc>
        <w:tc>
          <w:tcPr>
            <w:tcW w:type="dxa" w:w="2160"/>
          </w:tcPr>
          <w:p>
            <w:r>
              <w:t>3500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Includes all listed components</w:t>
            </w:r>
          </w:p>
        </w:tc>
      </w:tr>
      <w:tr>
        <w:tc>
          <w:tcPr>
            <w:tcW w:type="dxa" w:w="2160"/>
          </w:tcPr>
          <w:p>
            <w:r>
              <w:t>Voice-Controlled Car</w:t>
            </w:r>
          </w:p>
        </w:tc>
        <w:tc>
          <w:tcPr>
            <w:tcW w:type="dxa" w:w="2160"/>
          </w:tcPr>
          <w:p>
            <w:r>
              <w:t>3500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Includes all listed components</w:t>
            </w:r>
          </w:p>
        </w:tc>
      </w:tr>
      <w:tr>
        <w:tc>
          <w:tcPr>
            <w:tcW w:type="dxa" w:w="2160"/>
          </w:tcPr>
          <w:p>
            <w:r>
              <w:t>GPS Navigation Car</w:t>
            </w:r>
          </w:p>
        </w:tc>
        <w:tc>
          <w:tcPr>
            <w:tcW w:type="dxa" w:w="2160"/>
          </w:tcPr>
          <w:p>
            <w:r>
              <w:t>3500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Includes all listed components</w:t>
            </w:r>
          </w:p>
        </w:tc>
      </w:tr>
      <w:tr>
        <w:tc>
          <w:tcPr>
            <w:tcW w:type="dxa" w:w="2160"/>
          </w:tcPr>
          <w:p>
            <w:r>
              <w:t>Solar-Powered Rover</w:t>
            </w:r>
          </w:p>
        </w:tc>
        <w:tc>
          <w:tcPr>
            <w:tcW w:type="dxa" w:w="2160"/>
          </w:tcPr>
          <w:p>
            <w:r>
              <w:t>3500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Includes all listed components</w:t>
            </w:r>
          </w:p>
        </w:tc>
      </w:tr>
      <w:tr>
        <w:tc>
          <w:tcPr>
            <w:tcW w:type="dxa" w:w="2160"/>
          </w:tcPr>
          <w:p>
            <w:r>
              <w:t>Camera Vision Car</w:t>
            </w:r>
          </w:p>
        </w:tc>
        <w:tc>
          <w:tcPr>
            <w:tcW w:type="dxa" w:w="2160"/>
          </w:tcPr>
          <w:p>
            <w:r>
              <w:t>3500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Includes all listed components</w:t>
            </w:r>
          </w:p>
        </w:tc>
      </w:tr>
      <w:tr>
        <w:tc>
          <w:tcPr>
            <w:tcW w:type="dxa" w:w="2160"/>
          </w:tcPr>
          <w:p>
            <w:r>
              <w:t>Omni-Wheel Car</w:t>
            </w:r>
          </w:p>
        </w:tc>
        <w:tc>
          <w:tcPr>
            <w:tcW w:type="dxa" w:w="2160"/>
          </w:tcPr>
          <w:p>
            <w:r>
              <w:t>3500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Includes all listed components</w:t>
            </w:r>
          </w:p>
        </w:tc>
      </w:tr>
    </w:tbl>
    <w:p>
      <w:pPr>
        <w:pStyle w:val="Heading1"/>
      </w:pPr>
      <w:r>
        <w:t>7. Student Workbook</w:t>
      </w:r>
    </w:p>
    <w:p>
      <w:r>
        <w:t>Practice Questions:</w:t>
      </w:r>
    </w:p>
    <w:p>
      <w:r>
        <w:t>1. Which car uses GPS for navigation?</w:t>
      </w:r>
    </w:p>
    <w:p>
      <w:r>
        <w:t>2. Name two projects that support autonomous mode.</w:t>
      </w:r>
    </w:p>
    <w:p>
      <w:r>
        <w:t>3. Which sensors are used in the Line Follower Car?</w:t>
      </w:r>
    </w:p>
    <w:p>
      <w:r>
        <w:t>4. What is the best use case for the Solar-Powered Rover?</w:t>
      </w:r>
    </w:p>
    <w:p>
      <w:r>
        <w:t>5. Match the following components to their function.</w:t>
      </w:r>
    </w:p>
    <w:p>
      <w:r>
        <w:t xml:space="preserve">   - IR Sensor → ______</w:t>
        <w:br/>
        <w:t xml:space="preserve">   - Motor Driver → ______</w:t>
        <w:br/>
        <w:t xml:space="preserve">   - ESP32 → ______</w:t>
      </w:r>
    </w:p>
    <w:p>
      <w:r>
        <w:t>Notes Space:</w:t>
      </w:r>
    </w:p>
    <w:p>
      <w:r>
        <w:br/>
        <w:br/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