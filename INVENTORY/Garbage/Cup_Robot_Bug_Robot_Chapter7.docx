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7: Cup Robot / Bug Robot</w:t>
      </w:r>
    </w:p>
    <w:p>
      <w:r>
        <w:t>Objectives:</w:t>
      </w:r>
    </w:p>
    <w:p>
      <w:pPr>
        <w:pStyle w:val="ListNumber"/>
      </w:pPr>
      <w:r>
        <w:t>1. Learn how robots move using a DC motor.</w:t>
      </w:r>
    </w:p>
    <w:p>
      <w:pPr>
        <w:pStyle w:val="ListNumber"/>
      </w:pPr>
      <w:r>
        <w:t>2. Understand vibration-based locomotion.</w:t>
      </w:r>
    </w:p>
    <w:p>
      <w:pPr>
        <w:pStyle w:val="ListNumber"/>
      </w:pPr>
      <w:r>
        <w:t>3. Explore the basics of robotics through simple design.</w:t>
      </w:r>
    </w:p>
    <w:p>
      <w:r>
        <w:t>Materials Required</w:t>
      </w:r>
    </w:p>
    <w:p>
      <w:r>
        <w:t>⚙️ DC motor</w:t>
      </w:r>
    </w:p>
    <w:p>
      <w:r>
        <w:t>🔋 Battery (9V)</w:t>
      </w:r>
    </w:p>
    <w:p>
      <w:r>
        <w:t>🧵 Jumper wires</w:t>
      </w:r>
    </w:p>
    <w:p>
      <w:r>
        <w:t>⚖️ Small load (attached to shaft)</w:t>
      </w:r>
    </w:p>
    <w:p>
      <w:r>
        <w:t>🥤 Cup or lightweight body structure</w:t>
      </w:r>
    </w:p>
    <w:p>
      <w:r>
        <w:t>Step‑by‑Step Build</w:t>
      </w:r>
    </w:p>
    <w:p>
      <w:r>
        <w:t>1. Fix the DC motor inside the cup or body structure.</w:t>
      </w:r>
    </w:p>
    <w:p>
      <w:r>
        <w:t>2. Connect the battery to the motor using jumper wires.</w:t>
      </w:r>
    </w:p>
    <w:p>
      <w:r>
        <w:t>3. Attach a small load to the shaft of the motor to create vibration.</w:t>
      </w:r>
    </w:p>
    <w:p>
      <w:r>
        <w:t>4. Ensure the motor is stable inside the cup.</w:t>
      </w:r>
    </w:p>
    <w:p>
      <w:r>
        <w:t>5. Place the robot on a flat surface and test movement.</w:t>
      </w:r>
    </w:p>
    <w:p>
      <w:r>
        <w:t>Working Principle (Points)</w:t>
      </w:r>
    </w:p>
    <w:p>
      <w:r>
        <w:t>The shaft of the DC motor rotates when connected to the battery.</w:t>
      </w:r>
    </w:p>
    <w:p>
      <w:r>
        <w:t>A small load attached to the shaft creates imbalance and vibration.</w:t>
      </w:r>
    </w:p>
    <w:p>
      <w:r>
        <w:t>Vibration causes the robot to move across the surface.</w:t>
      </w:r>
    </w:p>
    <w:p>
      <w:r>
        <w:t>Continuous supply of power ensures continuous motion.</w:t>
      </w:r>
    </w:p>
    <w:p>
      <w:r>
        <w:t>Observations:</w:t>
      </w:r>
    </w:p>
    <w:p>
      <w:r>
        <w:t>Robot moves when the motor is powered.</w:t>
      </w:r>
    </w:p>
    <w:p>
      <w:r>
        <w:t>Movement is irregular due to vibration.</w:t>
      </w:r>
    </w:p>
    <w:p>
      <w:r>
        <w:t>Robot stops immediately when battery is disconnected.</w:t>
      </w:r>
    </w:p>
    <w:p>
      <w:r>
        <w:t>Demonstrates basic locomotion without wheels.</w:t>
      </w:r>
    </w:p>
    <w:p>
      <w:r>
        <w:t>Important Thing to Remember</w:t>
      </w:r>
    </w:p>
    <w:p>
      <w:r>
        <w:t>Robot movement depends on vibration intensity and lightweight body improves mobility.</w:t>
      </w:r>
    </w:p>
    <w:p>
      <w:r>
        <w:t>Applications</w:t>
      </w:r>
    </w:p>
    <w:p>
      <w:r>
        <w:t>Educational demonstrations</w:t>
      </w:r>
    </w:p>
    <w:p>
      <w:r>
        <w:t>Beginner robotics projects</w:t>
      </w:r>
    </w:p>
    <w:p>
      <w:r>
        <w:t>Fun DIY experiments</w:t>
      </w:r>
    </w:p>
    <w:p>
      <w:r>
        <w:t>Foundation for more complex robots</w:t>
      </w:r>
    </w:p>
    <w:p>
      <w:r>
        <w:t>Merits</w:t>
      </w:r>
    </w:p>
    <w:p>
      <w:r>
        <w:t>Easy to build → Few components make it beginner‑friendly.</w:t>
      </w:r>
    </w:p>
    <w:p>
      <w:r>
        <w:t>Low cost → Inexpensive parts.</w:t>
      </w:r>
    </w:p>
    <w:p>
      <w:r>
        <w:t>Demonstrates basic robotics → Simple locomotion concept.</w:t>
      </w:r>
    </w:p>
    <w:p>
      <w:r>
        <w:t>Safe for beginners → Operates at low voltage.</w:t>
      </w:r>
    </w:p>
    <w:p>
      <w:r>
        <w:t>Demerits</w:t>
      </w:r>
    </w:p>
    <w:p>
      <w:r>
        <w:t>Limited functionality → Only vibration‑based movement.</w:t>
      </w:r>
    </w:p>
    <w:p>
      <w:r>
        <w:t>Irregular motion → Not suitable for precise tasks.</w:t>
      </w:r>
    </w:p>
    <w:p>
      <w:r>
        <w:t>Cannot carry heavy loads.</w:t>
      </w:r>
    </w:p>
    <w:p>
      <w:r>
        <w:t>Lacks advanced features → No programmability.</w:t>
      </w:r>
    </w:p>
    <w:p>
      <w:r>
        <w:t>Future Scope</w:t>
      </w:r>
    </w:p>
    <w:p>
      <w:r>
        <w:t>Add sensors for controlled movement.</w:t>
      </w:r>
    </w:p>
    <w:p>
      <w:r>
        <w:t>Integrate microcontrollers for programmability.</w:t>
      </w:r>
    </w:p>
    <w:p>
      <w:r>
        <w:t>Develop wheel‑based locomotion.</w:t>
      </w:r>
    </w:p>
    <w:p>
      <w:r>
        <w:t>Explore swarm robotics using multiple bug robots.</w:t>
      </w:r>
    </w:p>
    <w:p>
      <w:r>
        <w:t>Final Section: Component Icons and Symbols</w:t>
      </w:r>
    </w:p>
    <w:p>
      <w:r>
        <w:t>⚙️ DC motor</w:t>
      </w:r>
    </w:p>
    <w:p>
      <w:r>
        <w:t>🔋 Battery (9V)</w:t>
      </w:r>
    </w:p>
    <w:p>
      <w:r>
        <w:t>🧵 Jumper wires</w:t>
      </w:r>
    </w:p>
    <w:p>
      <w:r>
        <w:t>🥤 Cup body</w:t>
      </w:r>
    </w:p>
    <w:p>
      <w:r>
        <w:t>⚖️ Small 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