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Multimode Robotic Car Projects - Technical Build Manual</w:t>
      </w:r>
    </w:p>
    <w:p>
      <w:r>
        <w:br w:type="page"/>
      </w:r>
    </w:p>
    <w:p>
      <w:pPr>
        <w:pStyle w:val="Heading1"/>
      </w:pPr>
      <w:r>
        <w:t>WiFi Controlled Car</w:t>
      </w:r>
    </w:p>
    <w:p>
      <w:pPr>
        <w:pStyle w:val="Heading2"/>
      </w:pPr>
      <w:r>
        <w:t>1. Modes Supported</w:t>
      </w:r>
    </w:p>
    <w:p>
      <w:r>
        <w:t>Remote / Autonomous / Web UI</w:t>
      </w:r>
    </w:p>
    <w:p>
      <w:pPr>
        <w:pStyle w:val="Heading2"/>
      </w:pPr>
      <w:r>
        <w:t>2. Mode Explanations</w:t>
      </w:r>
    </w:p>
    <w:p>
      <w:r>
        <w:t>Remote: app control; Autonomous: sensor-based driving; Web UI: browser control</w:t>
      </w:r>
    </w:p>
    <w:p>
      <w:pPr>
        <w:pStyle w:val="Heading2"/>
      </w:pPr>
      <w:r>
        <w:t>3. Key Features</w:t>
      </w:r>
    </w:p>
    <w:p>
      <w:r>
        <w:t>ESP32 WiFi, Cloudflare relay, browser UI</w:t>
      </w:r>
    </w:p>
    <w:p>
      <w:pPr>
        <w:pStyle w:val="Heading2"/>
      </w:pPr>
      <w:r>
        <w:t>4. Components/Materials</w:t>
      </w:r>
    </w:p>
    <w:p>
      <w:r>
        <w:t>ESP32, motor driver, WiFi module, IR sensors, OLED</w:t>
      </w:r>
    </w:p>
    <w:p>
      <w:pPr>
        <w:pStyle w:val="Heading2"/>
      </w:pPr>
      <w:r>
        <w:t>5. Sensors (Number &amp; Type)</w:t>
      </w:r>
    </w:p>
    <w:p>
      <w:r>
        <w:t>2 IR, 1 ultrasonic</w:t>
      </w:r>
    </w:p>
    <w:p>
      <w:pPr>
        <w:pStyle w:val="Heading2"/>
      </w:pPr>
      <w:r>
        <w:t>6. Best Use Case</w:t>
      </w:r>
    </w:p>
    <w:p>
      <w:r>
        <w:t>IoT demonstrations</w:t>
      </w:r>
    </w:p>
    <w:p>
      <w:pPr>
        <w:pStyle w:val="Heading2"/>
      </w:pPr>
      <w:r>
        <w:t>7. DIY Materials List</w:t>
      </w:r>
    </w:p>
    <w:p>
      <w:pPr>
        <w:pStyle w:val="ListBullet"/>
      </w:pPr>
      <w:r>
        <w:t>• 2WD chassis</w:t>
      </w:r>
    </w:p>
    <w:p>
      <w:pPr>
        <w:pStyle w:val="ListBullet"/>
      </w:pPr>
      <w:r>
        <w:t>• 2 DC motors</w:t>
      </w:r>
    </w:p>
    <w:p>
      <w:pPr>
        <w:pStyle w:val="ListBullet"/>
      </w:pPr>
      <w:r>
        <w:t>• ESP32</w:t>
      </w:r>
    </w:p>
    <w:p>
      <w:pPr>
        <w:pStyle w:val="ListBullet"/>
      </w:pPr>
      <w:r>
        <w:t>• L298N motor driver</w:t>
      </w:r>
    </w:p>
    <w:p>
      <w:pPr>
        <w:pStyle w:val="ListBullet"/>
      </w:pPr>
      <w:r>
        <w:t>• IR sensors (x2)</w:t>
      </w:r>
    </w:p>
    <w:p>
      <w:pPr>
        <w:pStyle w:val="ListBullet"/>
      </w:pPr>
      <w:r>
        <w:t>• Ultrasonic sensor</w:t>
      </w:r>
    </w:p>
    <w:p>
      <w:pPr>
        <w:pStyle w:val="ListBullet"/>
      </w:pPr>
      <w:r>
        <w:t>• OLED display</w:t>
      </w:r>
    </w:p>
    <w:p>
      <w:pPr>
        <w:pStyle w:val="ListBullet"/>
      </w:pPr>
      <w:r>
        <w:t>• WiFi module (built-in ESP32)</w:t>
      </w:r>
    </w:p>
    <w:p>
      <w:pPr>
        <w:pStyle w:val="ListBullet"/>
      </w:pPr>
      <w:r>
        <w:t>• Jumper wires</w:t>
      </w:r>
    </w:p>
    <w:p>
      <w:pPr>
        <w:pStyle w:val="ListBullet"/>
      </w:pPr>
      <w:r>
        <w:t>• Battery pack (7.4V Li-ion)</w:t>
      </w:r>
    </w:p>
    <w:p>
      <w:pPr>
        <w:pStyle w:val="ListBullet"/>
      </w:pPr>
      <w:r>
        <w:t>• Breadboard</w:t>
      </w:r>
    </w:p>
    <w:p>
      <w:pPr>
        <w:pStyle w:val="ListBullet"/>
      </w:pPr>
      <w:r>
        <w:t>• Screws &amp; nuts</w:t>
      </w:r>
    </w:p>
    <w:p>
      <w:pPr>
        <w:pStyle w:val="ListBullet"/>
      </w:pPr>
      <w:r>
        <w:t>• Wheels (x2)</w:t>
      </w:r>
    </w:p>
    <w:p>
      <w:pPr>
        <w:pStyle w:val="ListBullet"/>
      </w:pPr>
      <w:r>
        <w:t>• Caster wheel</w:t>
      </w:r>
    </w:p>
    <w:p>
      <w:pPr>
        <w:pStyle w:val="Heading2"/>
      </w:pPr>
      <w:r>
        <w:t>8. Circuit Diagram Description</w:t>
      </w:r>
    </w:p>
    <w:p>
      <w:r>
        <w:t>IR and ultrasonic sensors send signals to ESP32, which processes data and sends control signals to L298N motor driver to operate the motors.</w:t>
      </w:r>
    </w:p>
    <w:p>
      <w:pPr>
        <w:pStyle w:val="Heading2"/>
      </w:pPr>
      <w:r>
        <w:t>9. Pin Mapping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ESP32 Pin</w:t>
            </w:r>
          </w:p>
        </w:tc>
      </w:tr>
      <w:tr>
        <w:tc>
          <w:tcPr>
            <w:tcW w:type="dxa" w:w="4320"/>
          </w:tcPr>
          <w:p>
            <w:r>
              <w:t>IR Sensor 1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IR Sensor 2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Ultrasonic Trigger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Ultrasonic Echo</w:t>
            </w:r>
          </w:p>
        </w:tc>
        <w:tc>
          <w:tcPr>
            <w:tcW w:type="dxa" w:w="4320"/>
          </w:tcPr>
          <w:p>
            <w:r>
              <w:t>D18</w:t>
            </w:r>
          </w:p>
        </w:tc>
      </w:tr>
      <w:tr>
        <w:tc>
          <w:tcPr>
            <w:tcW w:type="dxa" w:w="4320"/>
          </w:tcPr>
          <w:p>
            <w:r>
              <w:t>Motor Driver IN1</w:t>
            </w:r>
          </w:p>
        </w:tc>
        <w:tc>
          <w:tcPr>
            <w:tcW w:type="dxa" w:w="4320"/>
          </w:tcPr>
          <w:p>
            <w:r>
              <w:t>D14</w:t>
            </w:r>
          </w:p>
        </w:tc>
      </w:tr>
      <w:tr>
        <w:tc>
          <w:tcPr>
            <w:tcW w:type="dxa" w:w="4320"/>
          </w:tcPr>
          <w:p>
            <w:r>
              <w:t>Motor Driver IN2</w:t>
            </w:r>
          </w:p>
        </w:tc>
        <w:tc>
          <w:tcPr>
            <w:tcW w:type="dxa" w:w="4320"/>
          </w:tcPr>
          <w:p>
            <w:r>
              <w:t>D27</w:t>
            </w:r>
          </w:p>
        </w:tc>
      </w:tr>
      <w:tr>
        <w:tc>
          <w:tcPr>
            <w:tcW w:type="dxa" w:w="4320"/>
          </w:tcPr>
          <w:p>
            <w:r>
              <w:t>Motor Driver IN3</w:t>
            </w:r>
          </w:p>
        </w:tc>
        <w:tc>
          <w:tcPr>
            <w:tcW w:type="dxa" w:w="4320"/>
          </w:tcPr>
          <w:p>
            <w:r>
              <w:t>D26</w:t>
            </w:r>
          </w:p>
        </w:tc>
      </w:tr>
      <w:tr>
        <w:tc>
          <w:tcPr>
            <w:tcW w:type="dxa" w:w="4320"/>
          </w:tcPr>
          <w:p>
            <w:r>
              <w:t>Motor Driver IN4</w:t>
            </w:r>
          </w:p>
        </w:tc>
        <w:tc>
          <w:tcPr>
            <w:tcW w:type="dxa" w:w="4320"/>
          </w:tcPr>
          <w:p>
            <w:r>
              <w:t>D25</w:t>
            </w:r>
          </w:p>
        </w:tc>
      </w:tr>
      <w:tr>
        <w:tc>
          <w:tcPr>
            <w:tcW w:type="dxa" w:w="4320"/>
          </w:tcPr>
          <w:p>
            <w:r>
              <w:t>OLED SDA</w:t>
            </w:r>
          </w:p>
        </w:tc>
        <w:tc>
          <w:tcPr>
            <w:tcW w:type="dxa" w:w="4320"/>
          </w:tcPr>
          <w:p>
            <w:r>
              <w:t>D21</w:t>
            </w:r>
          </w:p>
        </w:tc>
      </w:tr>
      <w:tr>
        <w:tc>
          <w:tcPr>
            <w:tcW w:type="dxa" w:w="4320"/>
          </w:tcPr>
          <w:p>
            <w:r>
              <w:t>OLED SCL</w:t>
            </w:r>
          </w:p>
        </w:tc>
        <w:tc>
          <w:tcPr>
            <w:tcW w:type="dxa" w:w="4320"/>
          </w:tcPr>
          <w:p>
            <w:r>
              <w:t>D22</w:t>
            </w:r>
          </w:p>
        </w:tc>
      </w:tr>
    </w:tbl>
    <w:p>
      <w:pPr>
        <w:pStyle w:val="Heading2"/>
      </w:pPr>
      <w:r>
        <w:t>10. Troubleshooting Tips</w:t>
      </w:r>
    </w:p>
    <w:p>
      <w:pPr>
        <w:pStyle w:val="ListBullet"/>
      </w:pPr>
      <w:r>
        <w:t>• If motors don't run, check motor driver wiring and power supply.</w:t>
      </w:r>
    </w:p>
    <w:p>
      <w:pPr>
        <w:pStyle w:val="ListBullet"/>
      </w:pPr>
      <w:r>
        <w:t>• If sensors don't respond, verify pin connections and sensor orientation.</w:t>
      </w:r>
    </w:p>
    <w:p>
      <w:pPr>
        <w:pStyle w:val="ListBullet"/>
      </w:pPr>
      <w:r>
        <w:t>• Ensure ESP32 is properly flashed and connected to WiFi.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