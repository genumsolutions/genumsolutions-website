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8A41D" w14:textId="77777777" w:rsidR="00AE6058" w:rsidRDefault="007E4025">
      <w:pPr>
        <w:pStyle w:val="Title"/>
      </w:pPr>
      <w:r>
        <w:t>DIY Electronics Projects for Children</w:t>
      </w:r>
    </w:p>
    <w:p w14:paraId="1D9CA8EE" w14:textId="77777777" w:rsidR="00AE6058" w:rsidRDefault="007E4025">
      <w:pPr>
        <w:pStyle w:val="Heading1"/>
      </w:pPr>
      <w:r>
        <w:t>Project Title: MIY (Make It Yourself) Touch Sensor</w:t>
      </w:r>
    </w:p>
    <w:p w14:paraId="1E097560" w14:textId="77777777" w:rsidR="00AE6058" w:rsidRDefault="007E4025">
      <w:pPr>
        <w:pStyle w:val="Heading2"/>
      </w:pPr>
      <w:r>
        <w:t>Materials Required:</w:t>
      </w:r>
    </w:p>
    <w:p w14:paraId="6BE8B638" w14:textId="77777777" w:rsidR="00AE6058" w:rsidRDefault="007E4025">
      <w:r>
        <w:t>Transistors (BC547), Jumper wires, Battery (9V), Relay, Bulb (AC), AC &amp; DC Power source</w:t>
      </w:r>
    </w:p>
    <w:p w14:paraId="59A37415" w14:textId="77777777" w:rsidR="00AE6058" w:rsidRDefault="007E4025">
      <w:pPr>
        <w:pStyle w:val="Heading2"/>
      </w:pPr>
      <w:r>
        <w:t>Working Principle:</w:t>
      </w:r>
    </w:p>
    <w:p w14:paraId="6EA93FA3" w14:textId="77777777" w:rsidR="00AE6058" w:rsidRDefault="007E4025">
      <w:r>
        <w:t xml:space="preserve">A transistor acts as a switch that </w:t>
      </w:r>
      <w:r>
        <w:t>turns on when it receives more than 0.7 volts. When two wires are touched, current flows from the battery to the transistor, activating it. The relay connected to the transistor also turns on, powering the bulb. The bulb stays on while the wires are touche</w:t>
      </w:r>
      <w:r>
        <w:t>d. When untouched, the transistor and relay remain off, and the bulb turns off.</w:t>
      </w:r>
    </w:p>
    <w:p w14:paraId="6DFB53A3" w14:textId="77777777" w:rsidR="00AE6058" w:rsidRDefault="007E4025">
      <w:pPr>
        <w:pStyle w:val="Heading2"/>
      </w:pPr>
      <w:r>
        <w:t>Important Thing to Remember:</w:t>
      </w:r>
    </w:p>
    <w:p w14:paraId="5DC48521" w14:textId="77777777" w:rsidR="00AE6058" w:rsidRDefault="007E4025">
      <w:r>
        <w:t>Touching the wires is like pressing a magic button. It makes the light glow!</w:t>
      </w:r>
    </w:p>
    <w:p w14:paraId="57343900" w14:textId="77777777" w:rsidR="00AE6058" w:rsidRDefault="007E4025">
      <w:pPr>
        <w:pStyle w:val="Heading2"/>
      </w:pPr>
      <w:r>
        <w:t>Applications:</w:t>
      </w:r>
    </w:p>
    <w:p w14:paraId="097B9211" w14:textId="77777777" w:rsidR="00AE6058" w:rsidRDefault="007E4025">
      <w:r>
        <w:t>Used in simple switching circuits, educational demonstra</w:t>
      </w:r>
      <w:r>
        <w:t>tions, and DIY electronics projects.</w:t>
      </w:r>
    </w:p>
    <w:p w14:paraId="649F3A37" w14:textId="77777777" w:rsidR="00AE6058" w:rsidRDefault="007E4025">
      <w:pPr>
        <w:pStyle w:val="Heading2"/>
      </w:pPr>
      <w:r>
        <w:t>Merits:</w:t>
      </w:r>
    </w:p>
    <w:p w14:paraId="4B8937FB" w14:textId="77777777" w:rsidR="00AE6058" w:rsidRDefault="007E4025">
      <w:r>
        <w:t>Easy to build, low cost, helps children understand transistor switching.</w:t>
      </w:r>
    </w:p>
    <w:p w14:paraId="6A357684" w14:textId="77777777" w:rsidR="00AE6058" w:rsidRDefault="007E4025">
      <w:pPr>
        <w:pStyle w:val="Heading2"/>
      </w:pPr>
      <w:r>
        <w:t>Demerits:</w:t>
      </w:r>
    </w:p>
    <w:p w14:paraId="20109A18" w14:textId="77777777" w:rsidR="00AE6058" w:rsidRDefault="007E4025">
      <w:r>
        <w:t>Limited functionality, sensitive to noise, not suitable for high-power loads.</w:t>
      </w:r>
    </w:p>
    <w:p w14:paraId="37F45306" w14:textId="77777777" w:rsidR="00AE6058" w:rsidRDefault="007E4025">
      <w:pPr>
        <w:pStyle w:val="Heading2"/>
      </w:pPr>
      <w:r>
        <w:t>Future Scope:</w:t>
      </w:r>
    </w:p>
    <w:p w14:paraId="3321F1E2" w14:textId="7C965AD5" w:rsidR="007E4025" w:rsidRDefault="007E4025">
      <w:r>
        <w:t>Can be improved with microcontroller</w:t>
      </w:r>
      <w:r>
        <w:t>s for touch-sensitive smart switches.</w:t>
      </w:r>
    </w:p>
    <w:p w14:paraId="2F279C3C" w14:textId="77777777" w:rsidR="007E4025" w:rsidRDefault="007E4025">
      <w:r>
        <w:br w:type="page"/>
      </w:r>
    </w:p>
    <w:p w14:paraId="76D24B0E" w14:textId="77777777" w:rsidR="00AE6058" w:rsidRDefault="00AE6058"/>
    <w:p w14:paraId="384949BD" w14:textId="77777777" w:rsidR="00AE6058" w:rsidRDefault="007E4025">
      <w:pPr>
        <w:pStyle w:val="Heading1"/>
      </w:pPr>
      <w:r>
        <w:t>Project Title: Street Light Automation System</w:t>
      </w:r>
    </w:p>
    <w:p w14:paraId="6E9E9AF1" w14:textId="77777777" w:rsidR="00AE6058" w:rsidRDefault="007E4025">
      <w:pPr>
        <w:pStyle w:val="Heading2"/>
      </w:pPr>
      <w:r>
        <w:t>Materials Required:</w:t>
      </w:r>
    </w:p>
    <w:p w14:paraId="55AB1419" w14:textId="77777777" w:rsidR="00AE6058" w:rsidRDefault="007E4025">
      <w:r>
        <w:t>Microprocessor (Arduino UNO), LDR (Light Dependent Resistor), Relay module, Bulb, AC &amp; DC Power source</w:t>
      </w:r>
    </w:p>
    <w:p w14:paraId="1F2EE95D" w14:textId="77777777" w:rsidR="00AE6058" w:rsidRDefault="007E4025">
      <w:pPr>
        <w:pStyle w:val="Heading2"/>
      </w:pPr>
      <w:r>
        <w:t>Working Principle:</w:t>
      </w:r>
    </w:p>
    <w:p w14:paraId="65BB45F0" w14:textId="77777777" w:rsidR="00AE6058" w:rsidRDefault="007E4025">
      <w:r>
        <w:t>This system mimics street ligh</w:t>
      </w:r>
      <w:r>
        <w:t>ts that automatically turn on at night and off during the day. The LDR’s resistance is high in darkness and low in light. The microprocessor is programmed to activate the relay when the resistance exceeds a threshold (night), turning the bulb on. When resi</w:t>
      </w:r>
      <w:r>
        <w:t>stance drops below the threshold (day), the relay and bulb turn off.</w:t>
      </w:r>
    </w:p>
    <w:p w14:paraId="5C76E805" w14:textId="77777777" w:rsidR="00AE6058" w:rsidRDefault="007E4025">
      <w:pPr>
        <w:pStyle w:val="Heading2"/>
      </w:pPr>
      <w:r>
        <w:t>Important Thing to Remember:</w:t>
      </w:r>
    </w:p>
    <w:p w14:paraId="58AFEDDE" w14:textId="77777777" w:rsidR="00AE6058" w:rsidRDefault="007E4025">
      <w:r>
        <w:t>The LDR works like our eyes. It sees darkness and tells the light to switch on!</w:t>
      </w:r>
    </w:p>
    <w:p w14:paraId="7045469F" w14:textId="77777777" w:rsidR="00AE6058" w:rsidRDefault="007E4025">
      <w:pPr>
        <w:pStyle w:val="Heading2"/>
      </w:pPr>
      <w:r>
        <w:t>Applications:</w:t>
      </w:r>
    </w:p>
    <w:p w14:paraId="2CB32DF6" w14:textId="77777777" w:rsidR="00AE6058" w:rsidRDefault="007E4025">
      <w:r>
        <w:t>Used in street lighting, garden lighting, and smart home automat</w:t>
      </w:r>
      <w:r>
        <w:t>ion.</w:t>
      </w:r>
    </w:p>
    <w:p w14:paraId="70F6F4EE" w14:textId="77777777" w:rsidR="00AE6058" w:rsidRDefault="007E4025">
      <w:pPr>
        <w:pStyle w:val="Heading2"/>
      </w:pPr>
      <w:r>
        <w:t>Merits:</w:t>
      </w:r>
    </w:p>
    <w:p w14:paraId="4D1F4200" w14:textId="77777777" w:rsidR="00AE6058" w:rsidRDefault="007E4025">
      <w:r>
        <w:t>Saves energy, reduces manual effort, eco-friendly.</w:t>
      </w:r>
    </w:p>
    <w:p w14:paraId="4333D770" w14:textId="77777777" w:rsidR="00AE6058" w:rsidRDefault="007E4025">
      <w:pPr>
        <w:pStyle w:val="Heading2"/>
      </w:pPr>
      <w:r>
        <w:t>Demerits:</w:t>
      </w:r>
    </w:p>
    <w:p w14:paraId="36DCAA92" w14:textId="77777777" w:rsidR="00AE6058" w:rsidRDefault="007E4025">
      <w:r>
        <w:t>Requires programming, may malfunction in cloudy weather, initial cost is higher.</w:t>
      </w:r>
    </w:p>
    <w:p w14:paraId="4A88766F" w14:textId="77777777" w:rsidR="00AE6058" w:rsidRDefault="007E4025">
      <w:pPr>
        <w:pStyle w:val="Heading2"/>
      </w:pPr>
      <w:r>
        <w:t>Future Scope:</w:t>
      </w:r>
    </w:p>
    <w:p w14:paraId="70346088" w14:textId="45C77DC0" w:rsidR="007E4025" w:rsidRDefault="007E4025">
      <w:r>
        <w:t>Integration with IoT for smart city lighting systems.</w:t>
      </w:r>
    </w:p>
    <w:p w14:paraId="113013E8" w14:textId="77777777" w:rsidR="007E4025" w:rsidRDefault="007E4025">
      <w:r>
        <w:br w:type="page"/>
      </w:r>
    </w:p>
    <w:p w14:paraId="5580B5B3" w14:textId="77777777" w:rsidR="00AE6058" w:rsidRDefault="00AE6058"/>
    <w:p w14:paraId="246823F0" w14:textId="77777777" w:rsidR="00AE6058" w:rsidRDefault="007E4025">
      <w:pPr>
        <w:pStyle w:val="Heading1"/>
      </w:pPr>
      <w:r>
        <w:t xml:space="preserve">Project Title: Smart Farm </w:t>
      </w:r>
      <w:r>
        <w:t>System</w:t>
      </w:r>
    </w:p>
    <w:p w14:paraId="4A3782A2" w14:textId="77777777" w:rsidR="00AE6058" w:rsidRDefault="007E4025">
      <w:pPr>
        <w:pStyle w:val="Heading2"/>
      </w:pPr>
      <w:r>
        <w:t>Materials Required:</w:t>
      </w:r>
    </w:p>
    <w:p w14:paraId="4E9B4F87" w14:textId="77777777" w:rsidR="00AE6058" w:rsidRDefault="007E4025">
      <w:r>
        <w:t>- Smart Irrigation: Microprocessor (Arduino UNO), Soil moisture sensor, Relay module, Water pump, AC &amp; DC Power source</w:t>
      </w:r>
      <w:r>
        <w:br/>
        <w:t>- Smart Alarm Fence: Transistors (BC547), Buzzer, Battery (9V), Jumper wires, DC Power source</w:t>
      </w:r>
    </w:p>
    <w:p w14:paraId="3746BD3E" w14:textId="77777777" w:rsidR="00AE6058" w:rsidRDefault="007E4025">
      <w:pPr>
        <w:pStyle w:val="Heading2"/>
      </w:pPr>
      <w:r>
        <w:t>Working Principl</w:t>
      </w:r>
      <w:r>
        <w:t>e:</w:t>
      </w:r>
    </w:p>
    <w:p w14:paraId="2FD6CD24" w14:textId="77777777" w:rsidR="00AE6058" w:rsidRDefault="007E4025">
      <w:r>
        <w:t>Smart Irrigation: The soil moisture sensor sends data to the microprocessor: ‘1’ if wet, ‘0’ if dry. The microprocessor turns the relay on when it receives ‘0’, activating the water pump. If the soil is wet (‘1’), the relay and pump remain off.</w:t>
      </w:r>
      <w:r>
        <w:br/>
      </w:r>
      <w:r>
        <w:br/>
        <w:t>Smart A</w:t>
      </w:r>
      <w:r>
        <w:t xml:space="preserve">larm Fence: When animals touch two wires, current flows to the transistor, turning it on. This activates the buzzer, which stays on while the wires are touched. When untouched, the transistor and buzzer remain off. The alarm sound helps deter animals from </w:t>
      </w:r>
      <w:r>
        <w:t>entering the farm.</w:t>
      </w:r>
    </w:p>
    <w:p w14:paraId="5E889AD8" w14:textId="77777777" w:rsidR="00AE6058" w:rsidRDefault="007E4025">
      <w:pPr>
        <w:pStyle w:val="Heading2"/>
      </w:pPr>
      <w:r>
        <w:t>Important Thing to Remember:</w:t>
      </w:r>
    </w:p>
    <w:p w14:paraId="39A93639" w14:textId="77777777" w:rsidR="00AE6058" w:rsidRDefault="007E4025">
      <w:r>
        <w:t>The soil sensor is like a water alarm for plants, and the fence buzzer is like a guard dog for the farm!</w:t>
      </w:r>
    </w:p>
    <w:p w14:paraId="2B91F5CF" w14:textId="77777777" w:rsidR="00AE6058" w:rsidRDefault="007E4025">
      <w:pPr>
        <w:pStyle w:val="Heading2"/>
      </w:pPr>
      <w:r>
        <w:t>Applications:</w:t>
      </w:r>
    </w:p>
    <w:p w14:paraId="198FDC85" w14:textId="77777777" w:rsidR="00AE6058" w:rsidRDefault="007E4025">
      <w:r>
        <w:t>Used in smart farming, irrigation automation, and farm security.</w:t>
      </w:r>
    </w:p>
    <w:p w14:paraId="3F0B9762" w14:textId="77777777" w:rsidR="00AE6058" w:rsidRDefault="007E4025">
      <w:pPr>
        <w:pStyle w:val="Heading2"/>
      </w:pPr>
      <w:r>
        <w:t>Merits:</w:t>
      </w:r>
    </w:p>
    <w:p w14:paraId="3ABB65DD" w14:textId="77777777" w:rsidR="00AE6058" w:rsidRDefault="007E4025">
      <w:r>
        <w:t>Saves water, inc</w:t>
      </w:r>
      <w:r>
        <w:t>reases crop yield, protects farms from animals.</w:t>
      </w:r>
    </w:p>
    <w:p w14:paraId="423FB244" w14:textId="77777777" w:rsidR="00AE6058" w:rsidRDefault="007E4025">
      <w:pPr>
        <w:pStyle w:val="Heading2"/>
      </w:pPr>
      <w:r>
        <w:t>Demerits:</w:t>
      </w:r>
    </w:p>
    <w:p w14:paraId="20A6B285" w14:textId="77777777" w:rsidR="00AE6058" w:rsidRDefault="007E4025">
      <w:r>
        <w:t>Requires sensors and microcontrollers, higher setup cost, maintenance needed.</w:t>
      </w:r>
    </w:p>
    <w:p w14:paraId="361B6DA9" w14:textId="77777777" w:rsidR="00AE6058" w:rsidRDefault="007E4025">
      <w:pPr>
        <w:pStyle w:val="Heading2"/>
      </w:pPr>
      <w:r>
        <w:t>Future Scope:</w:t>
      </w:r>
    </w:p>
    <w:p w14:paraId="554AC1F6" w14:textId="77777777" w:rsidR="00AE6058" w:rsidRDefault="007E4025">
      <w:r>
        <w:t>Integration with IoT and AI for fully automated smart farms.</w:t>
      </w:r>
    </w:p>
    <w:p w14:paraId="2FFFE4D7" w14:textId="77777777" w:rsidR="00AE6058" w:rsidRDefault="007E4025">
      <w:r>
        <w:br w:type="page"/>
      </w:r>
    </w:p>
    <w:p w14:paraId="06FAEA38" w14:textId="77777777" w:rsidR="00AE6058" w:rsidRDefault="007E4025">
      <w:pPr>
        <w:pStyle w:val="Heading1"/>
      </w:pPr>
      <w:r>
        <w:lastRenderedPageBreak/>
        <w:t>Component Images and Circuit Symbols</w:t>
      </w:r>
    </w:p>
    <w:p w14:paraId="62F81F36" w14:textId="77777777" w:rsidR="00AE6058" w:rsidRDefault="007E4025">
      <w:pPr>
        <w:pStyle w:val="Heading2"/>
      </w:pPr>
      <w:r>
        <w:t xml:space="preserve">BC547 </w:t>
      </w:r>
      <w:r>
        <w:t>transistor</w:t>
      </w:r>
    </w:p>
    <w:p w14:paraId="63D255A6" w14:textId="77777777" w:rsidR="00AE6058" w:rsidRDefault="007E4025">
      <w:r>
        <w:t>[Image and symbol of BC547 transistor would be placed here]</w:t>
      </w:r>
    </w:p>
    <w:p w14:paraId="172CA4E3" w14:textId="77777777" w:rsidR="00AE6058" w:rsidRDefault="007E4025">
      <w:pPr>
        <w:pStyle w:val="Heading2"/>
      </w:pPr>
      <w:r>
        <w:t>Arduino UNO</w:t>
      </w:r>
    </w:p>
    <w:p w14:paraId="26BE5B4E" w14:textId="77777777" w:rsidR="00AE6058" w:rsidRDefault="007E4025">
      <w:r>
        <w:t>[Image and symbol of Arduino UNO would be placed here]</w:t>
      </w:r>
    </w:p>
    <w:p w14:paraId="6FC173B5" w14:textId="77777777" w:rsidR="00AE6058" w:rsidRDefault="007E4025">
      <w:pPr>
        <w:pStyle w:val="Heading2"/>
      </w:pPr>
      <w:r>
        <w:t>LDR</w:t>
      </w:r>
    </w:p>
    <w:p w14:paraId="6B80E5AE" w14:textId="77777777" w:rsidR="00AE6058" w:rsidRDefault="007E4025">
      <w:r>
        <w:t>[Image and symbol of LDR would be placed here]</w:t>
      </w:r>
    </w:p>
    <w:p w14:paraId="4AF83906" w14:textId="77777777" w:rsidR="00AE6058" w:rsidRDefault="007E4025">
      <w:pPr>
        <w:pStyle w:val="Heading2"/>
      </w:pPr>
      <w:r>
        <w:t>Relay module</w:t>
      </w:r>
    </w:p>
    <w:p w14:paraId="2FB07BEA" w14:textId="77777777" w:rsidR="00AE6058" w:rsidRDefault="007E4025">
      <w:r>
        <w:t xml:space="preserve">[Image and symbol of Relay module would be </w:t>
      </w:r>
      <w:r>
        <w:t>placed here]</w:t>
      </w:r>
    </w:p>
    <w:p w14:paraId="208E8698" w14:textId="77777777" w:rsidR="00AE6058" w:rsidRDefault="007E4025">
      <w:pPr>
        <w:pStyle w:val="Heading2"/>
      </w:pPr>
      <w:r>
        <w:t>Soil moisture sensor</w:t>
      </w:r>
    </w:p>
    <w:p w14:paraId="16CE2CBE" w14:textId="77777777" w:rsidR="00AE6058" w:rsidRDefault="007E4025">
      <w:r>
        <w:t>[Image and symbol of Soil moisture sensor would be placed here]</w:t>
      </w:r>
    </w:p>
    <w:p w14:paraId="7E973F59" w14:textId="77777777" w:rsidR="00AE6058" w:rsidRDefault="007E4025">
      <w:pPr>
        <w:pStyle w:val="Heading2"/>
      </w:pPr>
      <w:r>
        <w:t>Buzzer</w:t>
      </w:r>
    </w:p>
    <w:p w14:paraId="0B6640BB" w14:textId="77777777" w:rsidR="00AE6058" w:rsidRDefault="007E4025">
      <w:r>
        <w:t>[Image and symbol of Buzzer would be placed here]</w:t>
      </w:r>
    </w:p>
    <w:p w14:paraId="6CCE0219" w14:textId="77777777" w:rsidR="00AE6058" w:rsidRDefault="007E4025">
      <w:pPr>
        <w:pStyle w:val="Heading2"/>
      </w:pPr>
      <w:r>
        <w:t>Bulb</w:t>
      </w:r>
    </w:p>
    <w:p w14:paraId="363373D1" w14:textId="77777777" w:rsidR="00AE6058" w:rsidRDefault="007E4025">
      <w:r>
        <w:t>[Image and symbol of Bulb would be placed here]</w:t>
      </w:r>
    </w:p>
    <w:sectPr w:rsidR="00AE60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025"/>
    <w:rsid w:val="00AA1D8D"/>
    <w:rsid w:val="00AE60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239E9"/>
  <w14:defaultImageDpi w14:val="300"/>
  <w15:docId w15:val="{3899D9A3-5DCF-43D0-A782-3BB2ECF5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Casper Inneed</cp:lastModifiedBy>
  <cp:revision>2</cp:revision>
  <dcterms:created xsi:type="dcterms:W3CDTF">2013-12-23T23:15:00Z</dcterms:created>
  <dcterms:modified xsi:type="dcterms:W3CDTF">2026-01-06T15:23:00Z</dcterms:modified>
  <cp:category/>
</cp:coreProperties>
</file>