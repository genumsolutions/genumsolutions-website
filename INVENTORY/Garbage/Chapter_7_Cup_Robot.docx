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7: Cup Robot / Bug Robot 🤖</w:t>
      </w:r>
    </w:p>
    <w:p>
      <w:pPr>
        <w:pStyle w:val="Heading2"/>
      </w:pPr>
      <w:r>
        <w:t>Objectives 🎯</w:t>
      </w:r>
    </w:p>
    <w:p>
      <w:r>
        <w:t>• Learn how robots move using a DC motor.</w:t>
        <w:br/>
        <w:t>• Understand vibration-based locomotion.</w:t>
        <w:br/>
        <w:t>• Explore the basics of robotics through simple design.</w:t>
      </w:r>
    </w:p>
    <w:p>
      <w:pPr>
        <w:pStyle w:val="Heading2"/>
      </w:pPr>
      <w:r>
        <w:t>Materials Required 🧰</w:t>
      </w:r>
    </w:p>
    <w:p>
      <w:r>
        <w:t>⚙️ DC Motor</w:t>
        <w:br/>
        <w:t>🔋 Battery (9V)</w:t>
        <w:br/>
        <w:t>🧵 Jumper Wires</w:t>
        <w:br/>
        <w:t>⚖️ Small Load (attached to motor shaft)</w:t>
        <w:br/>
        <w:t>🥤 Cup or lightweight body structure</w:t>
      </w:r>
    </w:p>
    <w:p>
      <w:pPr>
        <w:pStyle w:val="Heading2"/>
      </w:pPr>
      <w:r>
        <w:t>Step-by-Step Build 🛠️</w:t>
      </w:r>
    </w:p>
    <w:p>
      <w:r>
        <w:t>1. Fix the DC motor securely inside the cup or body structure.</w:t>
        <w:br/>
        <w:t>2. Connect the battery to the motor using jumper wires.</w:t>
        <w:br/>
        <w:t>3. Attach a small load to the motor shaft to create imbalance.</w:t>
        <w:br/>
        <w:t>4. Ensure the motor is stable and centered.</w:t>
        <w:br/>
        <w:t>5. Place the robot on a flat surface and switch it ON.</w:t>
      </w:r>
    </w:p>
    <w:p>
      <w:pPr>
        <w:pStyle w:val="Heading2"/>
      </w:pPr>
      <w:r>
        <w:t>Working Principle ⚙️</w:t>
      </w:r>
    </w:p>
    <w:p>
      <w:r>
        <w:t>• The DC motor shaft rotates when powered.</w:t>
        <w:br/>
        <w:t>• The attached load creates imbalance and vibration.</w:t>
        <w:br/>
        <w:t>• Vibration transfers to the body, causing movement.</w:t>
        <w:br/>
        <w:t>• Continuous power results in continuous motion.</w:t>
      </w:r>
    </w:p>
    <w:p>
      <w:pPr>
        <w:pStyle w:val="Heading2"/>
      </w:pPr>
      <w:r>
        <w:t>Observations 👀</w:t>
      </w:r>
    </w:p>
    <w:p>
      <w:r>
        <w:t>• Robot moves when power is supplied.</w:t>
        <w:br/>
        <w:t>• Movement is random due to vibration.</w:t>
        <w:br/>
        <w:t>• Robot stops instantly when power is disconnected.</w:t>
        <w:br/>
        <w:t>• Demonstrates wheel-less locomotion.</w:t>
      </w:r>
    </w:p>
    <w:p>
      <w:pPr>
        <w:pStyle w:val="Heading2"/>
      </w:pPr>
      <w:r>
        <w:t>Important Thing to Remember ⚠️</w:t>
      </w:r>
    </w:p>
    <w:p>
      <w:r>
        <w:t>Robot movement depends on vibration intensity, and a lightweight body improves mobility.</w:t>
      </w:r>
    </w:p>
    <w:p>
      <w:pPr>
        <w:pStyle w:val="Heading2"/>
      </w:pPr>
      <w:r>
        <w:t>Applications 📌</w:t>
      </w:r>
    </w:p>
    <w:p>
      <w:r>
        <w:t>• Educational demonstrations</w:t>
        <w:br/>
        <w:t>• Beginner robotics projects</w:t>
        <w:br/>
        <w:t>• Fun DIY experiments</w:t>
        <w:br/>
        <w:t>• Foundation for advanced robots</w:t>
      </w:r>
    </w:p>
    <w:p>
      <w:pPr>
        <w:pStyle w:val="Heading2"/>
      </w:pPr>
      <w:r>
        <w:t>Merits ✅</w:t>
      </w:r>
    </w:p>
    <w:p>
      <w:r>
        <w:t>• Easy to build → Beginner friendly</w:t>
        <w:br/>
        <w:t>• Low cost → Inexpensive components</w:t>
        <w:br/>
        <w:t>• Demonstrates basic robotics concepts</w:t>
        <w:br/>
        <w:t>• Safe → Low voltage operation</w:t>
      </w:r>
    </w:p>
    <w:p>
      <w:pPr>
        <w:pStyle w:val="Heading2"/>
      </w:pPr>
      <w:r>
        <w:t>Demerits ❌</w:t>
      </w:r>
    </w:p>
    <w:p>
      <w:r>
        <w:t>• Limited functionality → Vibration-based only</w:t>
        <w:br/>
        <w:t>• Irregular movement → Not precise</w:t>
        <w:br/>
        <w:t>• Cannot carry heavy loads</w:t>
        <w:br/>
        <w:t>• No programmability</w:t>
      </w:r>
    </w:p>
    <w:p>
      <w:pPr>
        <w:pStyle w:val="Heading2"/>
      </w:pPr>
      <w:r>
        <w:t>Future Scope 🚀</w:t>
      </w:r>
    </w:p>
    <w:p>
      <w:r>
        <w:t>• Add sensors for directional control</w:t>
        <w:br/>
        <w:t>• Integrate microcontrollers</w:t>
        <w:br/>
        <w:t>• Develop wheel-based robots</w:t>
        <w:br/>
        <w:t>• Explore swarm robotics concepts</w:t>
      </w:r>
    </w:p>
    <w:p>
      <w:pPr>
        <w:pStyle w:val="Heading2"/>
      </w:pPr>
      <w:r>
        <w:t>Updated Component Icons &amp; Symbols 📦</w:t>
      </w:r>
    </w:p>
    <w:p>
      <w:r>
        <w:t>⚙️ DC Motor</w:t>
        <w:br/>
        <w:t>🔋 Battery (9V)</w:t>
        <w:br/>
        <w:t>🧵 Jumper Wires</w:t>
        <w:br/>
        <w:t>🥤 Cup / Lightweight Body</w:t>
        <w:br/>
        <w:t>⚖️ Load / Weight</w:t>
        <w:br/>
        <w:t>🖥️ Arduino / Microcontroller (Future Scope)</w:t>
        <w:br/>
        <w:t>📏 Sensors (Future Expansion)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