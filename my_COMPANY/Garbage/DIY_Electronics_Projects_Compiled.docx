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 MIY (Make It Yourself) Touch Sensor</w:t>
      </w:r>
    </w:p>
    <w:p>
      <w:pPr>
        <w:pStyle w:val="Heading2"/>
      </w:pPr>
      <w:r>
        <w:t>Materials Required</w:t>
      </w:r>
    </w:p>
    <w:p>
      <w:pPr>
        <w:pStyle w:val="ListBullet"/>
      </w:pPr>
      <w:r>
        <w:t>🔌 Transistor (BC547)</w:t>
      </w:r>
    </w:p>
    <w:p>
      <w:pPr>
        <w:pStyle w:val="ListBullet"/>
      </w:pPr>
      <w:r>
        <w:t>🧵 Jumper wires</w:t>
      </w:r>
    </w:p>
    <w:p>
      <w:pPr>
        <w:pStyle w:val="ListBullet"/>
      </w:pPr>
      <w:r>
        <w:t>🔋 Battery (9V)</w:t>
      </w:r>
    </w:p>
    <w:p>
      <w:pPr>
        <w:pStyle w:val="ListBullet"/>
      </w:pPr>
      <w:r>
        <w:t>⚡ Relay</w:t>
      </w:r>
    </w:p>
    <w:p>
      <w:pPr>
        <w:pStyle w:val="ListBullet"/>
      </w:pPr>
      <w:r>
        <w:t>💡 Bulb (AC)</w:t>
      </w:r>
    </w:p>
    <w:p>
      <w:pPr>
        <w:pStyle w:val="ListBullet"/>
      </w:pPr>
      <w:r>
        <w:t>🔌 AC &amp; DC Power source</w:t>
      </w:r>
    </w:p>
    <w:p>
      <w:pPr>
        <w:pStyle w:val="Heading2"/>
      </w:pPr>
      <w:r>
        <w:t>Working Principle</w:t>
      </w:r>
    </w:p>
    <w:p>
      <w:r>
        <w:t>A transistor acts as a switch that turns on when it receives more than 0.7 volts. When two wires are touched, current flows from the battery to the transistor, activating it. The relay connected to the transistor also turns on, powering the bulb. The bulb stays on while the wires are touched. When untouched, the transistor and relay remain off, and the bulb turns off.</w:t>
      </w:r>
    </w:p>
    <w:p>
      <w:pPr>
        <w:pStyle w:val="Heading2"/>
      </w:pPr>
      <w:r>
        <w:t>Important Thing to Remember</w:t>
      </w:r>
    </w:p>
    <w:p>
      <w:r>
        <w:t>Touching the wires is like pressing a magic button. It makes the light glow!</w:t>
      </w:r>
    </w:p>
    <w:p>
      <w:pPr>
        <w:pStyle w:val="Heading2"/>
      </w:pPr>
      <w:r>
        <w:t>Applications</w:t>
      </w:r>
    </w:p>
    <w:p>
      <w:pPr>
        <w:pStyle w:val="ListBullet"/>
      </w:pPr>
      <w:r>
        <w:t>Simple switching circuits</w:t>
      </w:r>
    </w:p>
    <w:p>
      <w:pPr>
        <w:pStyle w:val="ListBullet"/>
      </w:pPr>
      <w:r>
        <w:t>Educational demos</w:t>
      </w:r>
    </w:p>
    <w:p>
      <w:pPr>
        <w:pStyle w:val="ListBullet"/>
      </w:pPr>
      <w:r>
        <w:t>DIY lamps</w:t>
      </w:r>
    </w:p>
    <w:p>
      <w:pPr>
        <w:pStyle w:val="ListBullet"/>
      </w:pPr>
      <w:r>
        <w:t>Basic automation</w:t>
      </w:r>
    </w:p>
    <w:p>
      <w:pPr>
        <w:pStyle w:val="Heading2"/>
      </w:pPr>
      <w:r>
        <w:t>Merits (with 'why' explanations)</w:t>
      </w:r>
    </w:p>
    <w:p>
      <w:pPr>
        <w:pStyle w:val="ListBullet"/>
      </w:pPr>
      <w:r>
        <w:t>Easy to build</w:t>
      </w:r>
    </w:p>
    <w:p>
      <w:pPr>
        <w:pStyle w:val="ListBullet"/>
      </w:pPr>
      <w:r>
        <w:t>Low cost</w:t>
      </w:r>
    </w:p>
    <w:p>
      <w:pPr>
        <w:pStyle w:val="ListBullet"/>
      </w:pPr>
      <w:r>
        <w:t>Safe for beginners</w:t>
      </w:r>
    </w:p>
    <w:p>
      <w:pPr>
        <w:pStyle w:val="ListBullet"/>
      </w:pPr>
      <w:r>
        <w:t>Helps understand transistor switching</w:t>
      </w:r>
    </w:p>
    <w:p>
      <w:pPr>
        <w:pStyle w:val="ListBullet"/>
      </w:pPr>
      <w:r>
        <w:t>Few components</w:t>
      </w:r>
    </w:p>
    <w:p>
      <w:pPr>
        <w:pStyle w:val="Heading2"/>
      </w:pPr>
      <w:r>
        <w:t>Demerits (with 'why' explanations)</w:t>
      </w:r>
    </w:p>
    <w:p>
      <w:pPr>
        <w:pStyle w:val="ListBullet"/>
      </w:pPr>
      <w:r>
        <w:t>Limited functionality</w:t>
      </w:r>
    </w:p>
    <w:p>
      <w:pPr>
        <w:pStyle w:val="ListBullet"/>
      </w:pPr>
      <w:r>
        <w:t>Sensitive to noise</w:t>
      </w:r>
    </w:p>
    <w:p>
      <w:pPr>
        <w:pStyle w:val="ListBullet"/>
      </w:pPr>
      <w:r>
        <w:t>Not suitable for high-power loads</w:t>
      </w:r>
    </w:p>
    <w:p>
      <w:pPr>
        <w:pStyle w:val="ListBullet"/>
      </w:pPr>
      <w:r>
        <w:t>Lacks advanced features</w:t>
      </w:r>
    </w:p>
    <w:p>
      <w:pPr>
        <w:pStyle w:val="Heading2"/>
      </w:pPr>
      <w:r>
        <w:t>Future Scope</w:t>
      </w:r>
    </w:p>
    <w:p>
      <w:pPr>
        <w:pStyle w:val="ListBullet"/>
      </w:pPr>
      <w:r>
        <w:t>Can be improved with microcontrollers</w:t>
      </w:r>
    </w:p>
    <w:p>
      <w:pPr>
        <w:pStyle w:val="ListBullet"/>
      </w:pPr>
      <w:r>
        <w:t>IoT integration</w:t>
      </w:r>
    </w:p>
    <w:p>
      <w:pPr>
        <w:pStyle w:val="ListBullet"/>
      </w:pPr>
      <w:r>
        <w:t>Gesture recognition</w:t>
      </w:r>
    </w:p>
    <w:p>
      <w:r>
        <w:br w:type="page"/>
      </w:r>
    </w:p>
    <w:p>
      <w:pPr>
        <w:pStyle w:val="Heading1"/>
      </w:pPr>
      <w:r>
        <w:t>Chapter 2: Street Light Automation System</w:t>
      </w:r>
    </w:p>
    <w:p>
      <w:pPr>
        <w:pStyle w:val="Heading2"/>
      </w:pPr>
      <w:r>
        <w:t>Materials Required</w:t>
      </w:r>
    </w:p>
    <w:p>
      <w:pPr>
        <w:pStyle w:val="ListBullet"/>
      </w:pPr>
      <w:r>
        <w:t>🖥️ Microprocessor (Arduino UNO)</w:t>
      </w:r>
    </w:p>
    <w:p>
      <w:pPr>
        <w:pStyle w:val="ListBullet"/>
      </w:pPr>
      <w:r>
        <w:t>🌞 LDR</w:t>
      </w:r>
    </w:p>
    <w:p>
      <w:pPr>
        <w:pStyle w:val="ListBullet"/>
      </w:pPr>
      <w:r>
        <w:t>⚡ Relay module</w:t>
      </w:r>
    </w:p>
    <w:p>
      <w:pPr>
        <w:pStyle w:val="ListBullet"/>
      </w:pPr>
      <w:r>
        <w:t>💡 Bulb</w:t>
      </w:r>
    </w:p>
    <w:p>
      <w:pPr>
        <w:pStyle w:val="ListBullet"/>
      </w:pPr>
      <w:r>
        <w:t>🔌 AC &amp; DC Power source</w:t>
      </w:r>
    </w:p>
    <w:p>
      <w:pPr>
        <w:pStyle w:val="Heading2"/>
      </w:pPr>
      <w:r>
        <w:t>Working Principle</w:t>
      </w:r>
    </w:p>
    <w:p>
      <w:r>
        <w:t>LDR’s resistance is high in darkness and low in light. The microprocessor activates the relay when resistance exceeds a threshold (night), turning the bulb on. When resistance drops (day), the relay and bulb turn off.</w:t>
      </w:r>
    </w:p>
    <w:p>
      <w:pPr>
        <w:pStyle w:val="Heading2"/>
      </w:pPr>
      <w:r>
        <w:t>Important Thing to Remember</w:t>
      </w:r>
    </w:p>
    <w:p>
      <w:r>
        <w:t>The LDR works like our eyes. It sees darkness and tells the light to switch on!</w:t>
      </w:r>
    </w:p>
    <w:p>
      <w:pPr>
        <w:pStyle w:val="Heading2"/>
      </w:pPr>
      <w:r>
        <w:t>Applications</w:t>
      </w:r>
    </w:p>
    <w:p>
      <w:pPr>
        <w:pStyle w:val="ListBullet"/>
      </w:pPr>
      <w:r>
        <w:t>Street lighting</w:t>
      </w:r>
    </w:p>
    <w:p>
      <w:pPr>
        <w:pStyle w:val="ListBullet"/>
      </w:pPr>
      <w:r>
        <w:t>Garden lighting</w:t>
      </w:r>
    </w:p>
    <w:p>
      <w:pPr>
        <w:pStyle w:val="ListBullet"/>
      </w:pPr>
      <w:r>
        <w:t>Smart homes</w:t>
      </w:r>
    </w:p>
    <w:p>
      <w:pPr>
        <w:pStyle w:val="ListBullet"/>
      </w:pPr>
      <w:r>
        <w:t>Parking lots</w:t>
      </w:r>
    </w:p>
    <w:p>
      <w:pPr>
        <w:pStyle w:val="ListBullet"/>
      </w:pPr>
      <w:r>
        <w:t>Pathways</w:t>
      </w:r>
    </w:p>
    <w:p>
      <w:pPr>
        <w:pStyle w:val="Heading2"/>
      </w:pPr>
      <w:r>
        <w:t>Merits (with 'why' explanations)</w:t>
      </w:r>
    </w:p>
    <w:p>
      <w:pPr>
        <w:pStyle w:val="ListBullet"/>
      </w:pPr>
      <w:r>
        <w:t>Saves energy</w:t>
      </w:r>
    </w:p>
    <w:p>
      <w:pPr>
        <w:pStyle w:val="ListBullet"/>
      </w:pPr>
      <w:r>
        <w:t>Reduces manual effort</w:t>
      </w:r>
    </w:p>
    <w:p>
      <w:pPr>
        <w:pStyle w:val="ListBullet"/>
      </w:pPr>
      <w:r>
        <w:t>Eco-friendly</w:t>
      </w:r>
    </w:p>
    <w:p>
      <w:pPr>
        <w:pStyle w:val="ListBullet"/>
      </w:pPr>
      <w:r>
        <w:t>Reliable</w:t>
      </w:r>
    </w:p>
    <w:p>
      <w:pPr>
        <w:pStyle w:val="ListBullet"/>
      </w:pPr>
      <w:r>
        <w:t>Scalable</w:t>
      </w:r>
    </w:p>
    <w:p>
      <w:pPr>
        <w:pStyle w:val="Heading2"/>
      </w:pPr>
      <w:r>
        <w:t>Demerits (with 'why' explanations)</w:t>
      </w:r>
    </w:p>
    <w:p>
      <w:pPr>
        <w:pStyle w:val="ListBullet"/>
      </w:pPr>
      <w:r>
        <w:t>Requires programming</w:t>
      </w:r>
    </w:p>
    <w:p>
      <w:pPr>
        <w:pStyle w:val="ListBullet"/>
      </w:pPr>
      <w:r>
        <w:t>May malfunction in cloudy weather</w:t>
      </w:r>
    </w:p>
    <w:p>
      <w:pPr>
        <w:pStyle w:val="ListBullet"/>
      </w:pPr>
      <w:r>
        <w:t>Higher cost</w:t>
      </w:r>
    </w:p>
    <w:p>
      <w:pPr>
        <w:pStyle w:val="ListBullet"/>
      </w:pPr>
      <w:r>
        <w:t>Sensor-dependent</w:t>
      </w:r>
    </w:p>
    <w:p>
      <w:pPr>
        <w:pStyle w:val="Heading2"/>
      </w:pPr>
      <w:r>
        <w:t>Future Scope</w:t>
      </w:r>
    </w:p>
    <w:p>
      <w:pPr>
        <w:pStyle w:val="ListBullet"/>
      </w:pPr>
      <w:r>
        <w:t>IoT integration</w:t>
      </w:r>
    </w:p>
    <w:p>
      <w:pPr>
        <w:pStyle w:val="ListBullet"/>
      </w:pPr>
      <w:r>
        <w:t>Solar-powered systems</w:t>
      </w:r>
    </w:p>
    <w:p>
      <w:pPr>
        <w:pStyle w:val="ListBullet"/>
      </w:pPr>
      <w:r>
        <w:t>AI-based adaptive lighting</w:t>
      </w:r>
    </w:p>
    <w:p>
      <w:r>
        <w:br w:type="page"/>
      </w:r>
    </w:p>
    <w:p>
      <w:pPr>
        <w:pStyle w:val="Heading1"/>
      </w:pPr>
      <w:r>
        <w:t>Chapter 3: Smart Farm System</w:t>
      </w:r>
    </w:p>
    <w:p>
      <w:pPr>
        <w:pStyle w:val="Heading2"/>
      </w:pPr>
      <w:r>
        <w:t>Materials Required</w:t>
      </w:r>
    </w:p>
    <w:p>
      <w:pPr>
        <w:pStyle w:val="ListBullet"/>
      </w:pPr>
      <w:r>
        <w:t>🖥️ Arduino UNO</w:t>
      </w:r>
    </w:p>
    <w:p>
      <w:pPr>
        <w:pStyle w:val="ListBullet"/>
      </w:pPr>
      <w:r>
        <w:t>🌱 Soil moisture sensor</w:t>
      </w:r>
    </w:p>
    <w:p>
      <w:pPr>
        <w:pStyle w:val="ListBullet"/>
      </w:pPr>
      <w:r>
        <w:t>⚡ Relay module</w:t>
      </w:r>
    </w:p>
    <w:p>
      <w:pPr>
        <w:pStyle w:val="ListBullet"/>
      </w:pPr>
      <w:r>
        <w:t>💧 Water pump</w:t>
      </w:r>
    </w:p>
    <w:p>
      <w:pPr>
        <w:pStyle w:val="ListBullet"/>
      </w:pPr>
      <w:r>
        <w:t>🔌 AC &amp; DC Power source</w:t>
      </w:r>
    </w:p>
    <w:p>
      <w:pPr>
        <w:pStyle w:val="ListBullet"/>
      </w:pPr>
      <w:r>
        <w:t>🔌 Transistor (BC547)</w:t>
      </w:r>
    </w:p>
    <w:p>
      <w:pPr>
        <w:pStyle w:val="ListBullet"/>
      </w:pPr>
      <w:r>
        <w:t>🔔 Buzzer</w:t>
      </w:r>
    </w:p>
    <w:p>
      <w:pPr>
        <w:pStyle w:val="ListBullet"/>
      </w:pPr>
      <w:r>
        <w:t>🔋 Battery (9V)</w:t>
      </w:r>
    </w:p>
    <w:p>
      <w:pPr>
        <w:pStyle w:val="ListBullet"/>
      </w:pPr>
      <w:r>
        <w:t>🧵 Jumper wires</w:t>
      </w:r>
    </w:p>
    <w:p>
      <w:pPr>
        <w:pStyle w:val="Heading2"/>
      </w:pPr>
      <w:r>
        <w:t>Working Principle</w:t>
      </w:r>
    </w:p>
    <w:p>
      <w:r>
        <w:t>Soil moisture sensor sends ‘1’ if wet, ‘0’ if dry. Arduino activates pump when dry. Alarm fence uses transistor and buzzer to alert when animals touch wires.</w:t>
      </w:r>
    </w:p>
    <w:p>
      <w:pPr>
        <w:pStyle w:val="Heading2"/>
      </w:pPr>
      <w:r>
        <w:t>Important Thing to Remember</w:t>
      </w:r>
    </w:p>
    <w:p>
      <w:r>
        <w:t>The soil sensor is like a water alarm for plants, and the buzzer is like a guard dog!</w:t>
      </w:r>
    </w:p>
    <w:p>
      <w:pPr>
        <w:pStyle w:val="Heading2"/>
      </w:pPr>
      <w:r>
        <w:t>Applications</w:t>
      </w:r>
    </w:p>
    <w:p>
      <w:pPr>
        <w:pStyle w:val="ListBullet"/>
      </w:pPr>
      <w:r>
        <w:t>Smart farming</w:t>
      </w:r>
    </w:p>
    <w:p>
      <w:pPr>
        <w:pStyle w:val="ListBullet"/>
      </w:pPr>
      <w:r>
        <w:t>Irrigation automation</w:t>
      </w:r>
    </w:p>
    <w:p>
      <w:pPr>
        <w:pStyle w:val="ListBullet"/>
      </w:pPr>
      <w:r>
        <w:t>Farm security</w:t>
      </w:r>
    </w:p>
    <w:p>
      <w:pPr>
        <w:pStyle w:val="ListBullet"/>
      </w:pPr>
      <w:r>
        <w:t>Greenhouse monitoring</w:t>
      </w:r>
    </w:p>
    <w:p>
      <w:pPr>
        <w:pStyle w:val="Heading2"/>
      </w:pPr>
      <w:r>
        <w:t>Merits (with 'why' explanations)</w:t>
      </w:r>
    </w:p>
    <w:p>
      <w:pPr>
        <w:pStyle w:val="ListBullet"/>
      </w:pPr>
      <w:r>
        <w:t>Saves water</w:t>
      </w:r>
    </w:p>
    <w:p>
      <w:pPr>
        <w:pStyle w:val="ListBullet"/>
      </w:pPr>
      <w:r>
        <w:t>Increases yield</w:t>
      </w:r>
    </w:p>
    <w:p>
      <w:pPr>
        <w:pStyle w:val="ListBullet"/>
      </w:pPr>
      <w:r>
        <w:t>Protects crops</w:t>
      </w:r>
    </w:p>
    <w:p>
      <w:pPr>
        <w:pStyle w:val="ListBullet"/>
      </w:pPr>
      <w:r>
        <w:t>Reduces labor</w:t>
      </w:r>
    </w:p>
    <w:p>
      <w:pPr>
        <w:pStyle w:val="ListBullet"/>
      </w:pPr>
      <w:r>
        <w:t>Promotes sustainability</w:t>
      </w:r>
    </w:p>
    <w:p>
      <w:pPr>
        <w:pStyle w:val="Heading2"/>
      </w:pPr>
      <w:r>
        <w:t>Demerits (with 'why' explanations)</w:t>
      </w:r>
    </w:p>
    <w:p>
      <w:pPr>
        <w:pStyle w:val="ListBullet"/>
      </w:pPr>
      <w:r>
        <w:t>Needs sensors and microcontrollers</w:t>
      </w:r>
    </w:p>
    <w:p>
      <w:pPr>
        <w:pStyle w:val="ListBullet"/>
      </w:pPr>
      <w:r>
        <w:t>Higher cost</w:t>
      </w:r>
    </w:p>
    <w:p>
      <w:pPr>
        <w:pStyle w:val="ListBullet"/>
      </w:pPr>
      <w:r>
        <w:t>Maintenance</w:t>
      </w:r>
    </w:p>
    <w:p>
      <w:pPr>
        <w:pStyle w:val="ListBullet"/>
      </w:pPr>
      <w:r>
        <w:t>Power-dependent</w:t>
      </w:r>
    </w:p>
    <w:p>
      <w:pPr>
        <w:pStyle w:val="Heading2"/>
      </w:pPr>
      <w:r>
        <w:t>Future Scope</w:t>
      </w:r>
    </w:p>
    <w:p>
      <w:pPr>
        <w:pStyle w:val="ListBullet"/>
      </w:pPr>
      <w:r>
        <w:t>IoT and AI integration</w:t>
      </w:r>
    </w:p>
    <w:p>
      <w:pPr>
        <w:pStyle w:val="ListBullet"/>
      </w:pPr>
      <w:r>
        <w:t>Drone monitoring</w:t>
      </w:r>
    </w:p>
    <w:p>
      <w:pPr>
        <w:pStyle w:val="ListBullet"/>
      </w:pPr>
      <w:r>
        <w:t>Predictive analytics</w:t>
      </w:r>
    </w:p>
    <w:p>
      <w:r>
        <w:br w:type="page"/>
      </w:r>
    </w:p>
    <w:p>
      <w:pPr>
        <w:pStyle w:val="Heading1"/>
      </w:pPr>
      <w:r>
        <w:t>Chapter 4: Smart Bulb System</w:t>
      </w:r>
    </w:p>
    <w:p>
      <w:pPr>
        <w:pStyle w:val="Heading2"/>
      </w:pPr>
      <w:r>
        <w:t>Materials Required</w:t>
      </w:r>
    </w:p>
    <w:p>
      <w:pPr>
        <w:pStyle w:val="ListBullet"/>
      </w:pPr>
      <w:r>
        <w:t>📱 Mobile app</w:t>
      </w:r>
    </w:p>
    <w:p>
      <w:pPr>
        <w:pStyle w:val="ListBullet"/>
      </w:pPr>
      <w:r>
        <w:t>🖥️ Microprocessor (Arduino UNO or NodeMCU)</w:t>
      </w:r>
    </w:p>
    <w:p>
      <w:pPr>
        <w:pStyle w:val="ListBullet"/>
      </w:pPr>
      <w:r>
        <w:t>⚡ Relay module</w:t>
      </w:r>
    </w:p>
    <w:p>
      <w:pPr>
        <w:pStyle w:val="ListBullet"/>
      </w:pPr>
      <w:r>
        <w:t>💡 Bulb</w:t>
      </w:r>
    </w:p>
    <w:p>
      <w:pPr>
        <w:pStyle w:val="ListBullet"/>
      </w:pPr>
      <w:r>
        <w:t>📶 Wi-Fi module</w:t>
      </w:r>
    </w:p>
    <w:p>
      <w:pPr>
        <w:pStyle w:val="ListBullet"/>
      </w:pPr>
      <w:r>
        <w:t>🔌 AC &amp; DC Power source</w:t>
      </w:r>
    </w:p>
    <w:p>
      <w:pPr>
        <w:pStyle w:val="Heading2"/>
      </w:pPr>
      <w:r>
        <w:t>Working Principle</w:t>
      </w:r>
    </w:p>
    <w:p>
      <w:r>
        <w:t>Mobile app sends '1' or '0' via Wi-Fi to microprocessor. Relay turns bulb on/off based on received data.</w:t>
      </w:r>
    </w:p>
    <w:p>
      <w:pPr>
        <w:pStyle w:val="Heading2"/>
      </w:pPr>
      <w:r>
        <w:t>Important Thing to Remember</w:t>
      </w:r>
    </w:p>
    <w:p>
      <w:r>
        <w:t>Pressing a button on your phone can light up your room!</w:t>
      </w:r>
    </w:p>
    <w:p>
      <w:pPr>
        <w:pStyle w:val="Heading2"/>
      </w:pPr>
      <w:r>
        <w:t>Applications</w:t>
      </w:r>
    </w:p>
    <w:p>
      <w:pPr>
        <w:pStyle w:val="ListBullet"/>
      </w:pPr>
      <w:r>
        <w:t>Smart homes</w:t>
      </w:r>
    </w:p>
    <w:p>
      <w:pPr>
        <w:pStyle w:val="ListBullet"/>
      </w:pPr>
      <w:r>
        <w:t>Remote lighting</w:t>
      </w:r>
    </w:p>
    <w:p>
      <w:pPr>
        <w:pStyle w:val="ListBullet"/>
      </w:pPr>
      <w:r>
        <w:t>App-controlled devices</w:t>
      </w:r>
    </w:p>
    <w:p>
      <w:pPr>
        <w:pStyle w:val="Heading2"/>
      </w:pPr>
      <w:r>
        <w:t>Merits (with 'why' explanations)</w:t>
      </w:r>
    </w:p>
    <w:p>
      <w:pPr>
        <w:pStyle w:val="ListBullet"/>
      </w:pPr>
      <w:r>
        <w:t>Easy to use</w:t>
      </w:r>
    </w:p>
    <w:p>
      <w:pPr>
        <w:pStyle w:val="ListBullet"/>
      </w:pPr>
      <w:r>
        <w:t>Remote access</w:t>
      </w:r>
    </w:p>
    <w:p>
      <w:pPr>
        <w:pStyle w:val="ListBullet"/>
      </w:pPr>
      <w:r>
        <w:t>Energy saving</w:t>
      </w:r>
    </w:p>
    <w:p>
      <w:pPr>
        <w:pStyle w:val="ListBullet"/>
      </w:pPr>
      <w:r>
        <w:t>Modern interface</w:t>
      </w:r>
    </w:p>
    <w:p>
      <w:pPr>
        <w:pStyle w:val="Heading2"/>
      </w:pPr>
      <w:r>
        <w:t>Demerits (with 'why' explanations)</w:t>
      </w:r>
    </w:p>
    <w:p>
      <w:pPr>
        <w:pStyle w:val="ListBullet"/>
      </w:pPr>
      <w:r>
        <w:t>Needs internet</w:t>
      </w:r>
    </w:p>
    <w:p>
      <w:pPr>
        <w:pStyle w:val="ListBullet"/>
      </w:pPr>
      <w:r>
        <w:t>App setup</w:t>
      </w:r>
    </w:p>
    <w:p>
      <w:pPr>
        <w:pStyle w:val="ListBullet"/>
      </w:pPr>
      <w:r>
        <w:t>Wi-Fi dependency</w:t>
      </w:r>
    </w:p>
    <w:p>
      <w:pPr>
        <w:pStyle w:val="Heading2"/>
      </w:pPr>
      <w:r>
        <w:t>Future Scope</w:t>
      </w:r>
    </w:p>
    <w:p>
      <w:pPr>
        <w:pStyle w:val="ListBullet"/>
      </w:pPr>
      <w:r>
        <w:t>Voice control</w:t>
      </w:r>
    </w:p>
    <w:p>
      <w:pPr>
        <w:pStyle w:val="ListBullet"/>
      </w:pPr>
      <w:r>
        <w:t>Smart scheduling</w:t>
      </w:r>
    </w:p>
    <w:p>
      <w:pPr>
        <w:pStyle w:val="ListBullet"/>
      </w:pPr>
      <w:r>
        <w:t>Integration with home assistants</w:t>
      </w:r>
    </w:p>
    <w:p>
      <w:r>
        <w:br w:type="page"/>
      </w:r>
    </w:p>
    <w:p>
      <w:pPr>
        <w:pStyle w:val="Heading1"/>
      </w:pPr>
      <w:r>
        <w:t>Chapter 5: Smart Tap System</w:t>
      </w:r>
    </w:p>
    <w:p>
      <w:pPr>
        <w:pStyle w:val="Heading2"/>
      </w:pPr>
      <w:r>
        <w:t>Materials Required</w:t>
      </w:r>
    </w:p>
    <w:p>
      <w:pPr>
        <w:pStyle w:val="ListBullet"/>
      </w:pPr>
      <w:r>
        <w:t>🖥️ Microprocessor (Arduino UNO)</w:t>
      </w:r>
    </w:p>
    <w:p>
      <w:pPr>
        <w:pStyle w:val="ListBullet"/>
      </w:pPr>
      <w:r>
        <w:t>👋 PIR sensor</w:t>
      </w:r>
    </w:p>
    <w:p>
      <w:pPr>
        <w:pStyle w:val="ListBullet"/>
      </w:pPr>
      <w:r>
        <w:t>⚡ Relay module</w:t>
      </w:r>
    </w:p>
    <w:p>
      <w:pPr>
        <w:pStyle w:val="ListBullet"/>
      </w:pPr>
      <w:r>
        <w:t>💧 Water pump</w:t>
      </w:r>
    </w:p>
    <w:p>
      <w:pPr>
        <w:pStyle w:val="ListBullet"/>
      </w:pPr>
      <w:r>
        <w:t>🔌 AC &amp; DC Power source</w:t>
      </w:r>
    </w:p>
    <w:p>
      <w:pPr>
        <w:pStyle w:val="Heading2"/>
      </w:pPr>
      <w:r>
        <w:t>Working Principle</w:t>
      </w:r>
    </w:p>
    <w:p>
      <w:r>
        <w:t>PIR sensor detects presence and sends '1' to microprocessor. Relay activates pump. When no presence, sends '0' and pump turns off.</w:t>
      </w:r>
    </w:p>
    <w:p>
      <w:pPr>
        <w:pStyle w:val="Heading2"/>
      </w:pPr>
      <w:r>
        <w:t>Important Thing to Remember</w:t>
      </w:r>
    </w:p>
    <w:p>
      <w:r>
        <w:t>Just wave your hand and water flows!</w:t>
      </w:r>
    </w:p>
    <w:p>
      <w:pPr>
        <w:pStyle w:val="Heading2"/>
      </w:pPr>
      <w:r>
        <w:t>Applications</w:t>
      </w:r>
    </w:p>
    <w:p>
      <w:pPr>
        <w:pStyle w:val="ListBullet"/>
      </w:pPr>
      <w:r>
        <w:t>Public washrooms</w:t>
      </w:r>
    </w:p>
    <w:p>
      <w:pPr>
        <w:pStyle w:val="ListBullet"/>
      </w:pPr>
      <w:r>
        <w:t>Hygiene systems</w:t>
      </w:r>
    </w:p>
    <w:p>
      <w:pPr>
        <w:pStyle w:val="ListBullet"/>
      </w:pPr>
      <w:r>
        <w:t>Automated sinks</w:t>
      </w:r>
    </w:p>
    <w:p>
      <w:pPr>
        <w:pStyle w:val="Heading2"/>
      </w:pPr>
      <w:r>
        <w:t>Merits (with 'why' explanations)</w:t>
      </w:r>
    </w:p>
    <w:p>
      <w:pPr>
        <w:pStyle w:val="ListBullet"/>
      </w:pPr>
      <w:r>
        <w:t>Touchless operation</w:t>
      </w:r>
    </w:p>
    <w:p>
      <w:pPr>
        <w:pStyle w:val="ListBullet"/>
      </w:pPr>
      <w:r>
        <w:t>Hygienic</w:t>
      </w:r>
    </w:p>
    <w:p>
      <w:pPr>
        <w:pStyle w:val="ListBullet"/>
      </w:pPr>
      <w:r>
        <w:t>Water saving</w:t>
      </w:r>
    </w:p>
    <w:p>
      <w:pPr>
        <w:pStyle w:val="ListBullet"/>
      </w:pPr>
      <w:r>
        <w:t>Responsive</w:t>
      </w:r>
    </w:p>
    <w:p>
      <w:pPr>
        <w:pStyle w:val="Heading2"/>
      </w:pPr>
      <w:r>
        <w:t>Demerits (with 'why' explanations)</w:t>
      </w:r>
    </w:p>
    <w:p>
      <w:pPr>
        <w:pStyle w:val="ListBullet"/>
      </w:pPr>
      <w:r>
        <w:t>Sensor misfires</w:t>
      </w:r>
    </w:p>
    <w:p>
      <w:pPr>
        <w:pStyle w:val="ListBullet"/>
      </w:pPr>
      <w:r>
        <w:t>Power dependency</w:t>
      </w:r>
    </w:p>
    <w:p>
      <w:pPr>
        <w:pStyle w:val="ListBullet"/>
      </w:pPr>
      <w:r>
        <w:t>Setup cost</w:t>
      </w:r>
    </w:p>
    <w:p>
      <w:pPr>
        <w:pStyle w:val="Heading2"/>
      </w:pPr>
      <w:r>
        <w:t>Future Scope</w:t>
      </w:r>
    </w:p>
    <w:p>
      <w:pPr>
        <w:pStyle w:val="ListBullet"/>
      </w:pPr>
      <w:r>
        <w:t>AI detection</w:t>
      </w:r>
    </w:p>
    <w:p>
      <w:pPr>
        <w:pStyle w:val="ListBullet"/>
      </w:pPr>
      <w:r>
        <w:t>Water usage tracking</w:t>
      </w:r>
    </w:p>
    <w:p>
      <w:pPr>
        <w:pStyle w:val="ListBullet"/>
      </w:pPr>
      <w:r>
        <w:t>Solar-powered taps</w:t>
      </w:r>
    </w:p>
    <w:p>
      <w:r>
        <w:br w:type="page"/>
      </w:r>
    </w:p>
    <w:p>
      <w:pPr>
        <w:pStyle w:val="Heading1"/>
      </w:pPr>
      <w:r>
        <w:t>Chapter 6: Smart Home System</w:t>
      </w:r>
    </w:p>
    <w:p>
      <w:pPr>
        <w:pStyle w:val="Heading2"/>
      </w:pPr>
      <w:r>
        <w:t>Materials Required</w:t>
      </w:r>
    </w:p>
    <w:p>
      <w:pPr>
        <w:pStyle w:val="ListBullet"/>
      </w:pPr>
      <w:r>
        <w:t>🖥️ Microprocessor (Arduino UNO &amp; NodeMCU)</w:t>
      </w:r>
    </w:p>
    <w:p>
      <w:pPr>
        <w:pStyle w:val="ListBullet"/>
      </w:pPr>
      <w:r>
        <w:t>📏 Ultrasonic sensor</w:t>
      </w:r>
    </w:p>
    <w:p>
      <w:pPr>
        <w:pStyle w:val="ListBullet"/>
      </w:pPr>
      <w:r>
        <w:t>🌞 LDR</w:t>
      </w:r>
    </w:p>
    <w:p>
      <w:pPr>
        <w:pStyle w:val="ListBullet"/>
      </w:pPr>
      <w:r>
        <w:t>⚡ Relay module</w:t>
      </w:r>
    </w:p>
    <w:p>
      <w:pPr>
        <w:pStyle w:val="ListBullet"/>
      </w:pPr>
      <w:r>
        <w:t>💡 Bulb</w:t>
      </w:r>
    </w:p>
    <w:p>
      <w:pPr>
        <w:pStyle w:val="ListBullet"/>
      </w:pPr>
      <w:r>
        <w:t>👆 Touch sensor</w:t>
      </w:r>
    </w:p>
    <w:p>
      <w:pPr>
        <w:pStyle w:val="ListBullet"/>
      </w:pPr>
      <w:r>
        <w:t>🔧 Servo motor</w:t>
      </w:r>
    </w:p>
    <w:p>
      <w:pPr>
        <w:pStyle w:val="ListBullet"/>
      </w:pPr>
      <w:r>
        <w:t>🧵 Jumper wires</w:t>
      </w:r>
    </w:p>
    <w:p>
      <w:pPr>
        <w:pStyle w:val="ListBullet"/>
      </w:pPr>
      <w:r>
        <w:t>🔌 AC &amp; DC Power source</w:t>
      </w:r>
    </w:p>
    <w:p>
      <w:pPr>
        <w:pStyle w:val="Heading2"/>
      </w:pPr>
      <w:r>
        <w:t>Working Principle</w:t>
      </w:r>
    </w:p>
    <w:p>
      <w:r>
        <w:t>Compound light uses LDR + ultrasonic sensor to detect night and person presence. Main door uses touch sensor to trigger servo motor to open/close.</w:t>
      </w:r>
    </w:p>
    <w:p>
      <w:pPr>
        <w:pStyle w:val="Heading2"/>
      </w:pPr>
      <w:r>
        <w:t>Important Thing to Remember</w:t>
      </w:r>
    </w:p>
    <w:p>
      <w:r>
        <w:t>Your home responds to light, motion, and touch!</w:t>
      </w:r>
    </w:p>
    <w:p>
      <w:pPr>
        <w:pStyle w:val="Heading2"/>
      </w:pPr>
      <w:r>
        <w:t>Applications</w:t>
      </w:r>
    </w:p>
    <w:p>
      <w:pPr>
        <w:pStyle w:val="ListBullet"/>
      </w:pPr>
      <w:r>
        <w:t>Smart homes</w:t>
      </w:r>
    </w:p>
    <w:p>
      <w:pPr>
        <w:pStyle w:val="ListBullet"/>
      </w:pPr>
      <w:r>
        <w:t>Automated lighting</w:t>
      </w:r>
    </w:p>
    <w:p>
      <w:pPr>
        <w:pStyle w:val="ListBullet"/>
      </w:pPr>
      <w:r>
        <w:t>Secure entry systems</w:t>
      </w:r>
    </w:p>
    <w:p>
      <w:pPr>
        <w:pStyle w:val="Heading2"/>
      </w:pPr>
      <w:r>
        <w:t>Merits (with 'why' explanations)</w:t>
      </w:r>
    </w:p>
    <w:p>
      <w:pPr>
        <w:pStyle w:val="ListBullet"/>
      </w:pPr>
      <w:r>
        <w:t>Multi-sensor automation</w:t>
      </w:r>
    </w:p>
    <w:p>
      <w:pPr>
        <w:pStyle w:val="ListBullet"/>
      </w:pPr>
      <w:r>
        <w:t>Energy saving</w:t>
      </w:r>
    </w:p>
    <w:p>
      <w:pPr>
        <w:pStyle w:val="ListBullet"/>
      </w:pPr>
      <w:r>
        <w:t>Modern security</w:t>
      </w:r>
    </w:p>
    <w:p>
      <w:pPr>
        <w:pStyle w:val="ListBullet"/>
      </w:pPr>
      <w:r>
        <w:t>User-friendly</w:t>
      </w:r>
    </w:p>
    <w:p>
      <w:pPr>
        <w:pStyle w:val="Heading2"/>
      </w:pPr>
      <w:r>
        <w:t>Demerits (with 'why' explanations)</w:t>
      </w:r>
    </w:p>
    <w:p>
      <w:pPr>
        <w:pStyle w:val="ListBullet"/>
      </w:pPr>
      <w:r>
        <w:t>Complex setup</w:t>
      </w:r>
    </w:p>
    <w:p>
      <w:pPr>
        <w:pStyle w:val="ListBullet"/>
      </w:pPr>
      <w:r>
        <w:t>Sensor calibration</w:t>
      </w:r>
    </w:p>
    <w:p>
      <w:pPr>
        <w:pStyle w:val="ListBullet"/>
      </w:pPr>
      <w:r>
        <w:t>Cost</w:t>
      </w:r>
    </w:p>
    <w:p>
      <w:pPr>
        <w:pStyle w:val="Heading2"/>
      </w:pPr>
      <w:r>
        <w:t>Future Scope</w:t>
      </w:r>
    </w:p>
    <w:p>
      <w:pPr>
        <w:pStyle w:val="ListBullet"/>
      </w:pPr>
      <w:r>
        <w:t>Full home automation</w:t>
      </w:r>
    </w:p>
    <w:p>
      <w:pPr>
        <w:pStyle w:val="ListBullet"/>
      </w:pPr>
      <w:r>
        <w:t>AI routines</w:t>
      </w:r>
    </w:p>
    <w:p>
      <w:pPr>
        <w:pStyle w:val="ListBullet"/>
      </w:pPr>
      <w:r>
        <w:t>Mobile integration</w:t>
      </w:r>
    </w:p>
    <w:p>
      <w:r>
        <w:br w:type="page"/>
      </w:r>
    </w:p>
    <w:p>
      <w:pPr>
        <w:pStyle w:val="Heading1"/>
      </w:pPr>
      <w:r>
        <w:t>Final Section: Component Icons and Symbols</w:t>
      </w:r>
    </w:p>
    <w:p>
      <w:pPr>
        <w:pStyle w:val="ListBullet"/>
      </w:pPr>
      <w:r>
        <w:t>🔌 Transistor (BC547)</w:t>
      </w:r>
    </w:p>
    <w:p>
      <w:pPr>
        <w:pStyle w:val="ListBullet"/>
      </w:pPr>
      <w:r>
        <w:t>🖥️ Arduino UNO / NodeMCU</w:t>
      </w:r>
    </w:p>
    <w:p>
      <w:pPr>
        <w:pStyle w:val="ListBullet"/>
      </w:pPr>
      <w:r>
        <w:t>🌞 LDR</w:t>
      </w:r>
    </w:p>
    <w:p>
      <w:pPr>
        <w:pStyle w:val="ListBullet"/>
      </w:pPr>
      <w:r>
        <w:t>⚡ Relay module</w:t>
      </w:r>
    </w:p>
    <w:p>
      <w:pPr>
        <w:pStyle w:val="ListBullet"/>
      </w:pPr>
      <w:r>
        <w:t>🌱 Soil moisture sensor</w:t>
      </w:r>
    </w:p>
    <w:p>
      <w:pPr>
        <w:pStyle w:val="ListBullet"/>
      </w:pPr>
      <w:r>
        <w:t>🔔 Buzzer</w:t>
      </w:r>
    </w:p>
    <w:p>
      <w:pPr>
        <w:pStyle w:val="ListBullet"/>
      </w:pPr>
      <w:r>
        <w:t>💡 Bulb</w:t>
      </w:r>
    </w:p>
    <w:p>
      <w:pPr>
        <w:pStyle w:val="ListBullet"/>
      </w:pPr>
      <w:r>
        <w:t>💧 Water pump</w:t>
      </w:r>
    </w:p>
    <w:p>
      <w:pPr>
        <w:pStyle w:val="ListBullet"/>
      </w:pPr>
      <w:r>
        <w:t>📱 Mobile app</w:t>
      </w:r>
    </w:p>
    <w:p>
      <w:pPr>
        <w:pStyle w:val="ListBullet"/>
      </w:pPr>
      <w:r>
        <w:t>📶 Wi-Fi module</w:t>
      </w:r>
    </w:p>
    <w:p>
      <w:pPr>
        <w:pStyle w:val="ListBullet"/>
      </w:pPr>
      <w:r>
        <w:t>👋 PIR sensor</w:t>
      </w:r>
    </w:p>
    <w:p>
      <w:pPr>
        <w:pStyle w:val="ListBullet"/>
      </w:pPr>
      <w:r>
        <w:t>📏 Ultrasonic sensor</w:t>
      </w:r>
    </w:p>
    <w:p>
      <w:pPr>
        <w:pStyle w:val="ListBullet"/>
      </w:pPr>
      <w:r>
        <w:t>👆 Touch sensor</w:t>
      </w:r>
    </w:p>
    <w:p>
      <w:pPr>
        <w:pStyle w:val="ListBullet"/>
      </w:pPr>
      <w:r>
        <w:t>🔧 Servo motor</w:t>
      </w:r>
    </w:p>
    <w:p>
      <w:pPr>
        <w:pStyle w:val="ListBullet"/>
      </w:pPr>
      <w:r>
        <w:t>🔋 Battery</w:t>
      </w:r>
    </w:p>
    <w:p>
      <w:pPr>
        <w:pStyle w:val="ListBullet"/>
      </w:pPr>
      <w:r>
        <w:t>🧵 Jumper wires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