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Redesigned Robo Car Project Catalog (with Difficulty Levels)</w:t>
      </w:r>
    </w:p>
    <w:p>
      <w:r>
        <w:t>This version keeps Bluetooth across all projects, reduces manual mode repetition, and highlights unique modes only once: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SN</w:t>
            </w:r>
          </w:p>
        </w:tc>
        <w:tc>
          <w:tcPr>
            <w:tcW w:type="dxa" w:w="1080"/>
          </w:tcPr>
          <w:p>
            <w:r>
              <w:t>Project Name</w:t>
            </w:r>
          </w:p>
        </w:tc>
        <w:tc>
          <w:tcPr>
            <w:tcW w:type="dxa" w:w="1080"/>
          </w:tcPr>
          <w:p>
            <w:r>
              <w:t>Modes Supported (Unique)</w:t>
            </w:r>
          </w:p>
        </w:tc>
        <w:tc>
          <w:tcPr>
            <w:tcW w:type="dxa" w:w="1080"/>
          </w:tcPr>
          <w:p>
            <w:r>
              <w:t>Key Features</w:t>
            </w:r>
          </w:p>
        </w:tc>
        <w:tc>
          <w:tcPr>
            <w:tcW w:type="dxa" w:w="1080"/>
          </w:tcPr>
          <w:p>
            <w:r>
              <w:t>Components/Materials</w:t>
            </w:r>
          </w:p>
        </w:tc>
        <w:tc>
          <w:tcPr>
            <w:tcW w:type="dxa" w:w="1080"/>
          </w:tcPr>
          <w:p>
            <w:r>
              <w:t>Sensors</w:t>
            </w:r>
          </w:p>
        </w:tc>
        <w:tc>
          <w:tcPr>
            <w:tcW w:type="dxa" w:w="1080"/>
          </w:tcPr>
          <w:p>
            <w:r>
              <w:t>Best Use Case</w:t>
            </w:r>
          </w:p>
        </w:tc>
        <w:tc>
          <w:tcPr>
            <w:tcW w:type="dxa" w:w="1080"/>
          </w:tcPr>
          <w:p>
            <w:r>
              <w:t>Difficulty Level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WiFi + Bluetooth Car</w:t>
            </w:r>
          </w:p>
        </w:tc>
        <w:tc>
          <w:tcPr>
            <w:tcW w:type="dxa" w:w="1080"/>
          </w:tcPr>
          <w:p>
            <w:r>
              <w:t>Remote / Web UI</w:t>
            </w:r>
          </w:p>
        </w:tc>
        <w:tc>
          <w:tcPr>
            <w:tcW w:type="dxa" w:w="1080"/>
          </w:tcPr>
          <w:p>
            <w:r>
              <w:t>ESP32 WiFi + HC-05 Bluetooth, browser UI</w:t>
            </w:r>
          </w:p>
        </w:tc>
        <w:tc>
          <w:tcPr>
            <w:tcW w:type="dxa" w:w="1080"/>
          </w:tcPr>
          <w:p>
            <w:r>
              <w:t>ESP32, HC-05, motor driver, OLED</w:t>
            </w:r>
          </w:p>
        </w:tc>
        <w:tc>
          <w:tcPr>
            <w:tcW w:type="dxa" w:w="1080"/>
          </w:tcPr>
          <w:p>
            <w:r>
              <w:t>2 IR, 1 ultrasonic</w:t>
            </w:r>
          </w:p>
        </w:tc>
        <w:tc>
          <w:tcPr>
            <w:tcW w:type="dxa" w:w="1080"/>
          </w:tcPr>
          <w:p>
            <w:r>
              <w:t>IoT demonstrations</w:t>
            </w:r>
          </w:p>
        </w:tc>
        <w:tc>
          <w:tcPr>
            <w:tcW w:type="dxa" w:w="1080"/>
          </w:tcPr>
          <w:p>
            <w:r>
              <w:t>Intermediate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Bluetooth Rover</w:t>
            </w:r>
          </w:p>
        </w:tc>
        <w:tc>
          <w:tcPr>
            <w:tcW w:type="dxa" w:w="1080"/>
          </w:tcPr>
          <w:p>
            <w:r>
              <w:t>Bluetooth / Autonomous</w:t>
            </w:r>
          </w:p>
        </w:tc>
        <w:tc>
          <w:tcPr>
            <w:tcW w:type="dxa" w:w="1080"/>
          </w:tcPr>
          <w:p>
            <w:r>
              <w:t>Mobile app + sensor navigation</w:t>
            </w:r>
          </w:p>
        </w:tc>
        <w:tc>
          <w:tcPr>
            <w:tcW w:type="dxa" w:w="1080"/>
          </w:tcPr>
          <w:p>
            <w:r>
              <w:t>Arduino UNO, HC-05, motor driver</w:t>
            </w:r>
          </w:p>
        </w:tc>
        <w:tc>
          <w:tcPr>
            <w:tcW w:type="dxa" w:w="1080"/>
          </w:tcPr>
          <w:p>
            <w:r>
              <w:t>2 IR</w:t>
            </w:r>
          </w:p>
        </w:tc>
        <w:tc>
          <w:tcPr>
            <w:tcW w:type="dxa" w:w="1080"/>
          </w:tcPr>
          <w:p>
            <w:r>
              <w:t>Classroom workshops</w:t>
            </w:r>
          </w:p>
        </w:tc>
        <w:tc>
          <w:tcPr>
            <w:tcW w:type="dxa" w:w="1080"/>
          </w:tcPr>
          <w:p>
            <w:r>
              <w:t>Beginner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Gesture Rover</w:t>
            </w:r>
          </w:p>
        </w:tc>
        <w:tc>
          <w:tcPr>
            <w:tcW w:type="dxa" w:w="1080"/>
          </w:tcPr>
          <w:p>
            <w:r>
              <w:t>Gesture / Bluetooth</w:t>
            </w:r>
          </w:p>
        </w:tc>
        <w:tc>
          <w:tcPr>
            <w:tcW w:type="dxa" w:w="1080"/>
          </w:tcPr>
          <w:p>
            <w:r>
              <w:t>Accelerometer-based gesture input</w:t>
            </w:r>
          </w:p>
        </w:tc>
        <w:tc>
          <w:tcPr>
            <w:tcW w:type="dxa" w:w="1080"/>
          </w:tcPr>
          <w:p>
            <w:r>
              <w:t>Arduino, accelerometer, HC-05, motor driver</w:t>
            </w:r>
          </w:p>
        </w:tc>
        <w:tc>
          <w:tcPr>
            <w:tcW w:type="dxa" w:w="1080"/>
          </w:tcPr>
          <w:p>
            <w:r>
              <w:t>1 accelerometer, 2 IR</w:t>
            </w:r>
          </w:p>
        </w:tc>
        <w:tc>
          <w:tcPr>
            <w:tcW w:type="dxa" w:w="1080"/>
          </w:tcPr>
          <w:p>
            <w:r>
              <w:t>Robotics competitions</w:t>
            </w:r>
          </w:p>
        </w:tc>
        <w:tc>
          <w:tcPr>
            <w:tcW w:type="dxa" w:w="1080"/>
          </w:tcPr>
          <w:p>
            <w:r>
              <w:t>Intermediate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Follower Car</w:t>
            </w:r>
          </w:p>
        </w:tc>
        <w:tc>
          <w:tcPr>
            <w:tcW w:type="dxa" w:w="1080"/>
          </w:tcPr>
          <w:p>
            <w:r>
              <w:t>Line-follow / Bluetooth</w:t>
            </w:r>
          </w:p>
        </w:tc>
        <w:tc>
          <w:tcPr>
            <w:tcW w:type="dxa" w:w="1080"/>
          </w:tcPr>
          <w:p>
            <w:r>
              <w:t>PID tuning, IR path detection</w:t>
            </w:r>
          </w:p>
        </w:tc>
        <w:tc>
          <w:tcPr>
            <w:tcW w:type="dxa" w:w="1080"/>
          </w:tcPr>
          <w:p>
            <w:r>
              <w:t>Arduino UNO, HC-05, IR sensors, ultrasonic</w:t>
            </w:r>
          </w:p>
        </w:tc>
        <w:tc>
          <w:tcPr>
            <w:tcW w:type="dxa" w:w="1080"/>
          </w:tcPr>
          <w:p>
            <w:r>
              <w:t>3 IR, 1 ultrasonic</w:t>
            </w:r>
          </w:p>
        </w:tc>
        <w:tc>
          <w:tcPr>
            <w:tcW w:type="dxa" w:w="1080"/>
          </w:tcPr>
          <w:p>
            <w:r>
              <w:t>STEM education</w:t>
            </w:r>
          </w:p>
        </w:tc>
        <w:tc>
          <w:tcPr>
            <w:tcW w:type="dxa" w:w="1080"/>
          </w:tcPr>
          <w:p>
            <w:r>
              <w:t>Beginner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Obstacle Avoidance Car</w:t>
            </w:r>
          </w:p>
        </w:tc>
        <w:tc>
          <w:tcPr>
            <w:tcW w:type="dxa" w:w="1080"/>
          </w:tcPr>
          <w:p>
            <w:r>
              <w:t>Autonomous / Bluetooth</w:t>
            </w:r>
          </w:p>
        </w:tc>
        <w:tc>
          <w:tcPr>
            <w:tcW w:type="dxa" w:w="1080"/>
          </w:tcPr>
          <w:p>
            <w:r>
              <w:t>Ultrasonic + IR collision prevention</w:t>
            </w:r>
          </w:p>
        </w:tc>
        <w:tc>
          <w:tcPr>
            <w:tcW w:type="dxa" w:w="1080"/>
          </w:tcPr>
          <w:p>
            <w:r>
              <w:t>Arduino UNO, HC-05, ultrasonic, motor driver</w:t>
            </w:r>
          </w:p>
        </w:tc>
        <w:tc>
          <w:tcPr>
            <w:tcW w:type="dxa" w:w="1080"/>
          </w:tcPr>
          <w:p>
            <w:r>
              <w:t>2 IR, 2 ultrasonic</w:t>
            </w:r>
          </w:p>
        </w:tc>
        <w:tc>
          <w:tcPr>
            <w:tcW w:type="dxa" w:w="1080"/>
          </w:tcPr>
          <w:p>
            <w:r>
              <w:t>Beginner robotics</w:t>
            </w:r>
          </w:p>
        </w:tc>
        <w:tc>
          <w:tcPr>
            <w:tcW w:type="dxa" w:w="1080"/>
          </w:tcPr>
          <w:p>
            <w:r>
              <w:t>Beginner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Voice-Controlled Car</w:t>
            </w:r>
          </w:p>
        </w:tc>
        <w:tc>
          <w:tcPr>
            <w:tcW w:type="dxa" w:w="1080"/>
          </w:tcPr>
          <w:p>
            <w:r>
              <w:t>Voice / Bluetooth</w:t>
            </w:r>
          </w:p>
        </w:tc>
        <w:tc>
          <w:tcPr>
            <w:tcW w:type="dxa" w:w="1080"/>
          </w:tcPr>
          <w:p>
            <w:r>
              <w:t>Speech recognition via app</w:t>
            </w:r>
          </w:p>
        </w:tc>
        <w:tc>
          <w:tcPr>
            <w:tcW w:type="dxa" w:w="1080"/>
          </w:tcPr>
          <w:p>
            <w:r>
              <w:t>Arduino UNO, HC-05, microphone, motor driver</w:t>
            </w:r>
          </w:p>
        </w:tc>
        <w:tc>
          <w:tcPr>
            <w:tcW w:type="dxa" w:w="1080"/>
          </w:tcPr>
          <w:p>
            <w:r>
              <w:t>1 microphone, 2 IR</w:t>
            </w:r>
          </w:p>
        </w:tc>
        <w:tc>
          <w:tcPr>
            <w:tcW w:type="dxa" w:w="1080"/>
          </w:tcPr>
          <w:p>
            <w:r>
              <w:t>Interactive demos</w:t>
            </w:r>
          </w:p>
        </w:tc>
        <w:tc>
          <w:tcPr>
            <w:tcW w:type="dxa" w:w="1080"/>
          </w:tcPr>
          <w:p>
            <w:r>
              <w:t>Intermediate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GPS Navigation Car</w:t>
            </w:r>
          </w:p>
        </w:tc>
        <w:tc>
          <w:tcPr>
            <w:tcW w:type="dxa" w:w="1080"/>
          </w:tcPr>
          <w:p>
            <w:r>
              <w:t>GPS / Bluetooth</w:t>
            </w:r>
          </w:p>
        </w:tc>
        <w:tc>
          <w:tcPr>
            <w:tcW w:type="dxa" w:w="1080"/>
          </w:tcPr>
          <w:p>
            <w:r>
              <w:t>Outdoor navigation with GPS</w:t>
            </w:r>
          </w:p>
        </w:tc>
        <w:tc>
          <w:tcPr>
            <w:tcW w:type="dxa" w:w="1080"/>
          </w:tcPr>
          <w:p>
            <w:r>
              <w:t>Arduino/ESP32, GPS, HC-05, motor driver</w:t>
            </w:r>
          </w:p>
        </w:tc>
        <w:tc>
          <w:tcPr>
            <w:tcW w:type="dxa" w:w="1080"/>
          </w:tcPr>
          <w:p>
            <w:r>
              <w:t>1 GPS, 2 IR</w:t>
            </w:r>
          </w:p>
        </w:tc>
        <w:tc>
          <w:tcPr>
            <w:tcW w:type="dxa" w:w="1080"/>
          </w:tcPr>
          <w:p>
            <w:r>
              <w:t>Smart city projects</w:t>
            </w:r>
          </w:p>
        </w:tc>
        <w:tc>
          <w:tcPr>
            <w:tcW w:type="dxa" w:w="1080"/>
          </w:tcPr>
          <w:p>
            <w:r>
              <w:t>Advanced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Solar-Powered Rover</w:t>
            </w:r>
          </w:p>
        </w:tc>
        <w:tc>
          <w:tcPr>
            <w:tcW w:type="dxa" w:w="1080"/>
          </w:tcPr>
          <w:p>
            <w:r>
              <w:t>Solar / Bluetooth</w:t>
            </w:r>
          </w:p>
        </w:tc>
        <w:tc>
          <w:tcPr>
            <w:tcW w:type="dxa" w:w="1080"/>
          </w:tcPr>
          <w:p>
            <w:r>
              <w:t>Dual power system</w:t>
            </w:r>
          </w:p>
        </w:tc>
        <w:tc>
          <w:tcPr>
            <w:tcW w:type="dxa" w:w="1080"/>
          </w:tcPr>
          <w:p>
            <w:r>
              <w:t>Arduino UNO, HC-05, solar panel, battery pack</w:t>
            </w:r>
          </w:p>
        </w:tc>
        <w:tc>
          <w:tcPr>
            <w:tcW w:type="dxa" w:w="1080"/>
          </w:tcPr>
          <w:p>
            <w:r>
              <w:t>2 IR</w:t>
            </w:r>
          </w:p>
        </w:tc>
        <w:tc>
          <w:tcPr>
            <w:tcW w:type="dxa" w:w="1080"/>
          </w:tcPr>
          <w:p>
            <w:r>
              <w:t>Sustainability education</w:t>
            </w:r>
          </w:p>
        </w:tc>
        <w:tc>
          <w:tcPr>
            <w:tcW w:type="dxa" w:w="1080"/>
          </w:tcPr>
          <w:p>
            <w:r>
              <w:t>Intermediate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Camera Vision Car</w:t>
            </w:r>
          </w:p>
        </w:tc>
        <w:tc>
          <w:tcPr>
            <w:tcW w:type="dxa" w:w="1080"/>
          </w:tcPr>
          <w:p>
            <w:r>
              <w:t>Camera / Bluetooth</w:t>
            </w:r>
          </w:p>
        </w:tc>
        <w:tc>
          <w:tcPr>
            <w:tcW w:type="dxa" w:w="1080"/>
          </w:tcPr>
          <w:p>
            <w:r>
              <w:t>Computer vision + ML</w:t>
            </w:r>
          </w:p>
        </w:tc>
        <w:tc>
          <w:tcPr>
            <w:tcW w:type="dxa" w:w="1080"/>
          </w:tcPr>
          <w:p>
            <w:r>
              <w:t>ESP32-CAM, HC-05, motor driver, WiFi module</w:t>
            </w:r>
          </w:p>
        </w:tc>
        <w:tc>
          <w:tcPr>
            <w:tcW w:type="dxa" w:w="1080"/>
          </w:tcPr>
          <w:p>
            <w:r>
              <w:t>1 camera, 2 IR</w:t>
            </w:r>
          </w:p>
        </w:tc>
        <w:tc>
          <w:tcPr>
            <w:tcW w:type="dxa" w:w="1080"/>
          </w:tcPr>
          <w:p>
            <w:r>
              <w:t>AI workshops</w:t>
            </w:r>
          </w:p>
        </w:tc>
        <w:tc>
          <w:tcPr>
            <w:tcW w:type="dxa" w:w="1080"/>
          </w:tcPr>
          <w:p>
            <w:r>
              <w:t>Advanced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Omni-Wheel Car</w:t>
            </w:r>
          </w:p>
        </w:tc>
        <w:tc>
          <w:tcPr>
            <w:tcW w:type="dxa" w:w="1080"/>
          </w:tcPr>
          <w:p>
            <w:r>
              <w:t>Omni-directional / Bluetooth</w:t>
            </w:r>
          </w:p>
        </w:tc>
        <w:tc>
          <w:tcPr>
            <w:tcW w:type="dxa" w:w="1080"/>
          </w:tcPr>
          <w:p>
            <w:r>
              <w:t>360° wheel movement</w:t>
            </w:r>
          </w:p>
        </w:tc>
        <w:tc>
          <w:tcPr>
            <w:tcW w:type="dxa" w:w="1080"/>
          </w:tcPr>
          <w:p>
            <w:r>
              <w:t>Arduino/ESP32, HC-05, omni-wheels, motor driver</w:t>
            </w:r>
          </w:p>
        </w:tc>
        <w:tc>
          <w:tcPr>
            <w:tcW w:type="dxa" w:w="1080"/>
          </w:tcPr>
          <w:p>
            <w:r>
              <w:t>4 IR</w:t>
            </w:r>
          </w:p>
        </w:tc>
        <w:tc>
          <w:tcPr>
            <w:tcW w:type="dxa" w:w="1080"/>
          </w:tcPr>
          <w:p>
            <w:r>
              <w:t>Advanced robotics labs</w:t>
            </w:r>
          </w:p>
        </w:tc>
        <w:tc>
          <w:tcPr>
            <w:tcW w:type="dxa" w:w="1080"/>
          </w:tcPr>
          <w:p>
            <w:r>
              <w:t>Advanced</w:t>
            </w:r>
          </w:p>
        </w:tc>
      </w:tr>
    </w:tbl>
    <w:p>
      <w:pPr>
        <w:pStyle w:val="Heading2"/>
      </w:pPr>
      <w:r>
        <w:br/>
        <w:t>🔑 Why This Works</w:t>
      </w:r>
    </w:p>
    <w:p>
      <w:r>
        <w:t>• Manual mode minimized → Only Gesture Rover retains it as a fallback.</w:t>
      </w:r>
    </w:p>
    <w:p>
      <w:r>
        <w:t>• Bluetooth standardized → HC-05 or ESP32 Bluetooth across all builds.</w:t>
      </w:r>
    </w:p>
    <w:p>
      <w:r>
        <w:t>• Unique modes only once → No redundancy (e.g., Remote/Web UI only in WiFi Car, GPS only in GPS Car).</w:t>
      </w:r>
    </w:p>
    <w:p>
      <w:r>
        <w:t>• Difficulty levels added → Clear progression from beginner kits (Line Follower, Obstacle Avoidance) to advanced AI/vision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