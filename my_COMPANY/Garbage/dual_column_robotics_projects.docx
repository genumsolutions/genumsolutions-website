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Dual-Column Robotics Project List (UNO vs ESP32)</w:t>
      </w:r>
    </w:p>
    <w:p>
      <w:r>
        <w:t>Great idea — keeping both Arduino UNO + HC-05 and ESP32 columns side by side will make your sheet much more versatile. That way, you can show the “classic” build and the “modern ESP32 build” together, while also tracking differences in required components. Here’s how I’d restructure the table: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SN</w:t>
            </w:r>
          </w:p>
        </w:tc>
        <w:tc>
          <w:tcPr>
            <w:tcW w:type="dxa" w:w="864"/>
          </w:tcPr>
          <w:p>
            <w:r>
              <w:t>Project Name</w:t>
            </w:r>
          </w:p>
        </w:tc>
        <w:tc>
          <w:tcPr>
            <w:tcW w:type="dxa" w:w="864"/>
          </w:tcPr>
          <w:p>
            <w:r>
              <w:t>Modes Supported</w:t>
            </w:r>
          </w:p>
        </w:tc>
        <w:tc>
          <w:tcPr>
            <w:tcW w:type="dxa" w:w="864"/>
          </w:tcPr>
          <w:p>
            <w:r>
              <w:t>Mode Explanations</w:t>
            </w:r>
          </w:p>
        </w:tc>
        <w:tc>
          <w:tcPr>
            <w:tcW w:type="dxa" w:w="864"/>
          </w:tcPr>
          <w:p>
            <w:r>
              <w:t>Key Features</w:t>
            </w:r>
          </w:p>
        </w:tc>
        <w:tc>
          <w:tcPr>
            <w:tcW w:type="dxa" w:w="864"/>
          </w:tcPr>
          <w:p>
            <w:r>
              <w:t>UNO Build (Major Components)</w:t>
            </w:r>
          </w:p>
        </w:tc>
        <w:tc>
          <w:tcPr>
            <w:tcW w:type="dxa" w:w="864"/>
          </w:tcPr>
          <w:p>
            <w:r>
              <w:t>ESP32 Build (Major Components)</w:t>
            </w:r>
          </w:p>
        </w:tc>
        <w:tc>
          <w:tcPr>
            <w:tcW w:type="dxa" w:w="864"/>
          </w:tcPr>
          <w:p>
            <w:r>
              <w:t>Sensors (Number &amp; Type)</w:t>
            </w:r>
          </w:p>
        </w:tc>
        <w:tc>
          <w:tcPr>
            <w:tcW w:type="dxa" w:w="864"/>
          </w:tcPr>
          <w:p>
            <w:r>
              <w:t>Best Use Case</w:t>
            </w:r>
          </w:p>
        </w:tc>
        <w:tc>
          <w:tcPr>
            <w:tcW w:type="dxa" w:w="864"/>
          </w:tcPr>
          <w:p>
            <w:r>
              <w:t>Status</w:t>
            </w:r>
          </w:p>
        </w:tc>
      </w:tr>
      <w:tr>
        <w:tc>
          <w:tcPr>
            <w:tcW w:type="dxa" w:w="864"/>
          </w:tcPr>
          <w:p>
            <w:r>
              <w:t>1</w:t>
            </w:r>
          </w:p>
        </w:tc>
        <w:tc>
          <w:tcPr>
            <w:tcW w:type="dxa" w:w="864"/>
          </w:tcPr>
          <w:p>
            <w:r>
              <w:t>Bluetooth Rover</w:t>
            </w:r>
          </w:p>
        </w:tc>
        <w:tc>
          <w:tcPr>
            <w:tcW w:type="dxa" w:w="864"/>
          </w:tcPr>
          <w:p>
            <w:r>
              <w:t>Manual / Bluetooth / Autonomous</w:t>
            </w:r>
          </w:p>
        </w:tc>
        <w:tc>
          <w:tcPr>
            <w:tcW w:type="dxa" w:w="864"/>
          </w:tcPr>
          <w:p>
            <w:r>
              <w:t>Manual: joystick; Bluetooth: mobile app; Autonomous: sensor navigation</w:t>
            </w:r>
          </w:p>
        </w:tc>
        <w:tc>
          <w:tcPr>
            <w:tcW w:type="dxa" w:w="864"/>
          </w:tcPr>
          <w:p>
            <w:r>
              <w:t>Mobile app integration</w:t>
            </w:r>
          </w:p>
        </w:tc>
        <w:tc>
          <w:tcPr>
            <w:tcW w:type="dxa" w:w="864"/>
          </w:tcPr>
          <w:p>
            <w:r>
              <w:t>Arduino UNO, HC-05, motor driver, chassis, wheels, battery</w:t>
            </w:r>
          </w:p>
        </w:tc>
        <w:tc>
          <w:tcPr>
            <w:tcW w:type="dxa" w:w="864"/>
          </w:tcPr>
          <w:p>
            <w:r>
              <w:t>ESP32, motor driver, chassis, wheels, battery</w:t>
            </w:r>
          </w:p>
        </w:tc>
        <w:tc>
          <w:tcPr>
            <w:tcW w:type="dxa" w:w="864"/>
          </w:tcPr>
          <w:p>
            <w:r>
              <w:t>2 IR</w:t>
            </w:r>
          </w:p>
        </w:tc>
        <w:tc>
          <w:tcPr>
            <w:tcW w:type="dxa" w:w="864"/>
          </w:tcPr>
          <w:p>
            <w:r>
              <w:t>Classroom workshops</w:t>
            </w:r>
          </w:p>
        </w:tc>
        <w:tc>
          <w:tcPr>
            <w:tcW w:type="dxa" w:w="864"/>
          </w:tcPr>
          <w:p>
            <w:r>
              <w:t>—</w:t>
            </w:r>
          </w:p>
        </w:tc>
      </w:tr>
      <w:tr>
        <w:tc>
          <w:tcPr>
            <w:tcW w:type="dxa" w:w="864"/>
          </w:tcPr>
          <w:p>
            <w:r>
              <w:t>2</w:t>
            </w:r>
          </w:p>
        </w:tc>
        <w:tc>
          <w:tcPr>
            <w:tcW w:type="dxa" w:w="864"/>
          </w:tcPr>
          <w:p>
            <w:r>
              <w:t>Line Follower Car</w:t>
            </w:r>
          </w:p>
        </w:tc>
        <w:tc>
          <w:tcPr>
            <w:tcW w:type="dxa" w:w="864"/>
          </w:tcPr>
          <w:p>
            <w:r>
              <w:t>Line-follow / Manual / Obstacle</w:t>
            </w:r>
          </w:p>
        </w:tc>
        <w:tc>
          <w:tcPr>
            <w:tcW w:type="dxa" w:w="864"/>
          </w:tcPr>
          <w:p>
            <w:r>
              <w:t>Line-follow: IR sensors detect path; Manual: joystick; Obstacle avoidance: ultrasonic</w:t>
            </w:r>
          </w:p>
        </w:tc>
        <w:tc>
          <w:tcPr>
            <w:tcW w:type="dxa" w:w="864"/>
          </w:tcPr>
          <w:p>
            <w:r>
              <w:t>IR sensors, PID tuning</w:t>
            </w:r>
          </w:p>
        </w:tc>
        <w:tc>
          <w:tcPr>
            <w:tcW w:type="dxa" w:w="864"/>
          </w:tcPr>
          <w:p>
            <w:r>
              <w:t>Arduino UNO, IR sensors, ultrasonic, motor driver</w:t>
            </w:r>
          </w:p>
        </w:tc>
        <w:tc>
          <w:tcPr>
            <w:tcW w:type="dxa" w:w="864"/>
          </w:tcPr>
          <w:p>
            <w:r>
              <w:t>ESP32, IR sensors, ultrasonic, motor driver</w:t>
            </w:r>
          </w:p>
        </w:tc>
        <w:tc>
          <w:tcPr>
            <w:tcW w:type="dxa" w:w="864"/>
          </w:tcPr>
          <w:p>
            <w:r>
              <w:t>3 IR, 1 ultrasonic</w:t>
            </w:r>
          </w:p>
        </w:tc>
        <w:tc>
          <w:tcPr>
            <w:tcW w:type="dxa" w:w="864"/>
          </w:tcPr>
          <w:p>
            <w:r>
              <w:t>STEM education</w:t>
            </w:r>
          </w:p>
        </w:tc>
        <w:tc>
          <w:tcPr>
            <w:tcW w:type="dxa" w:w="864"/>
          </w:tcPr>
          <w:p>
            <w:r>
              <w:t>—</w:t>
            </w:r>
          </w:p>
        </w:tc>
      </w:tr>
      <w:tr>
        <w:tc>
          <w:tcPr>
            <w:tcW w:type="dxa" w:w="864"/>
          </w:tcPr>
          <w:p>
            <w:r>
              <w:t>3</w:t>
            </w:r>
          </w:p>
        </w:tc>
        <w:tc>
          <w:tcPr>
            <w:tcW w:type="dxa" w:w="864"/>
          </w:tcPr>
          <w:p>
            <w:r>
              <w:t>Obstacle Avoidance Car</w:t>
            </w:r>
          </w:p>
        </w:tc>
        <w:tc>
          <w:tcPr>
            <w:tcW w:type="dxa" w:w="864"/>
          </w:tcPr>
          <w:p>
            <w:r>
              <w:t>Autonomous / Manual / Remote</w:t>
            </w:r>
          </w:p>
        </w:tc>
        <w:tc>
          <w:tcPr>
            <w:tcW w:type="dxa" w:w="864"/>
          </w:tcPr>
          <w:p>
            <w:r>
              <w:t>Autonomous: ultrasonic sensors; Manual: joystick; Remote: app control</w:t>
            </w:r>
          </w:p>
        </w:tc>
        <w:tc>
          <w:tcPr>
            <w:tcW w:type="dxa" w:w="864"/>
          </w:tcPr>
          <w:p>
            <w:r>
              <w:t>Ultrasonic + IR collision prevention</w:t>
            </w:r>
          </w:p>
        </w:tc>
        <w:tc>
          <w:tcPr>
            <w:tcW w:type="dxa" w:w="864"/>
          </w:tcPr>
          <w:p>
            <w:r>
              <w:t>Arduino UNO, ultrasonic, IR sensors, motor driver</w:t>
            </w:r>
          </w:p>
        </w:tc>
        <w:tc>
          <w:tcPr>
            <w:tcW w:type="dxa" w:w="864"/>
          </w:tcPr>
          <w:p>
            <w:r>
              <w:t>ESP32, ultrasonic, IR sensors, motor driver</w:t>
            </w:r>
          </w:p>
        </w:tc>
        <w:tc>
          <w:tcPr>
            <w:tcW w:type="dxa" w:w="864"/>
          </w:tcPr>
          <w:p>
            <w:r>
              <w:t>2 IR, 2 ultrasonic</w:t>
            </w:r>
          </w:p>
        </w:tc>
        <w:tc>
          <w:tcPr>
            <w:tcW w:type="dxa" w:w="864"/>
          </w:tcPr>
          <w:p>
            <w:r>
              <w:t>Beginner robotics projects</w:t>
            </w:r>
          </w:p>
        </w:tc>
        <w:tc>
          <w:tcPr>
            <w:tcW w:type="dxa" w:w="864"/>
          </w:tcPr>
          <w:p>
            <w:r>
              <w:t>—</w:t>
            </w:r>
          </w:p>
        </w:tc>
      </w:tr>
      <w:tr>
        <w:tc>
          <w:tcPr>
            <w:tcW w:type="dxa" w:w="864"/>
          </w:tcPr>
          <w:p>
            <w:r>
              <w:t>4</w:t>
            </w:r>
          </w:p>
        </w:tc>
        <w:tc>
          <w:tcPr>
            <w:tcW w:type="dxa" w:w="864"/>
          </w:tcPr>
          <w:p>
            <w:r>
              <w:t>WiFi Controlled Car</w:t>
            </w:r>
          </w:p>
        </w:tc>
        <w:tc>
          <w:tcPr>
            <w:tcW w:type="dxa" w:w="864"/>
          </w:tcPr>
          <w:p>
            <w:r>
              <w:t>Remote / Autonomous / Web UI</w:t>
            </w:r>
          </w:p>
        </w:tc>
        <w:tc>
          <w:tcPr>
            <w:tcW w:type="dxa" w:w="864"/>
          </w:tcPr>
          <w:p>
            <w:r>
              <w:t>Remote: app control; Autonomous: sensor-based driving; Web UI: browser control</w:t>
            </w:r>
          </w:p>
        </w:tc>
        <w:tc>
          <w:tcPr>
            <w:tcW w:type="dxa" w:w="864"/>
          </w:tcPr>
          <w:p>
            <w:r>
              <w:t>ESP32 WiFi, Cloudflare relay, browser UI</w:t>
            </w:r>
          </w:p>
        </w:tc>
        <w:tc>
          <w:tcPr>
            <w:tcW w:type="dxa" w:w="864"/>
          </w:tcPr>
          <w:p>
            <w:r>
              <w:t>Arduino UNO, WiFi module, HC-05, motor driver, OLED</w:t>
            </w:r>
          </w:p>
        </w:tc>
        <w:tc>
          <w:tcPr>
            <w:tcW w:type="dxa" w:w="864"/>
          </w:tcPr>
          <w:p>
            <w:r>
              <w:t>ESP32, motor driver, OLED</w:t>
            </w:r>
          </w:p>
        </w:tc>
        <w:tc>
          <w:tcPr>
            <w:tcW w:type="dxa" w:w="864"/>
          </w:tcPr>
          <w:p>
            <w:r>
              <w:t>2 IR, 1 ultrasonic</w:t>
            </w:r>
          </w:p>
        </w:tc>
        <w:tc>
          <w:tcPr>
            <w:tcW w:type="dxa" w:w="864"/>
          </w:tcPr>
          <w:p>
            <w:r>
              <w:t>IoT demonstrations</w:t>
            </w:r>
          </w:p>
        </w:tc>
        <w:tc>
          <w:tcPr>
            <w:tcW w:type="dxa" w:w="864"/>
          </w:tcPr>
          <w:p>
            <w:r>
              <w:t>—</w:t>
            </w:r>
          </w:p>
        </w:tc>
      </w:tr>
      <w:tr>
        <w:tc>
          <w:tcPr>
            <w:tcW w:type="dxa" w:w="864"/>
          </w:tcPr>
          <w:p>
            <w:r>
              <w:t>5</w:t>
            </w:r>
          </w:p>
        </w:tc>
        <w:tc>
          <w:tcPr>
            <w:tcW w:type="dxa" w:w="864"/>
          </w:tcPr>
          <w:p>
            <w:r>
              <w:t>Gesture-Controlled Car</w:t>
            </w:r>
          </w:p>
        </w:tc>
        <w:tc>
          <w:tcPr>
            <w:tcW w:type="dxa" w:w="864"/>
          </w:tcPr>
          <w:p>
            <w:r>
              <w:t>Gesture / Manual / Autonomous</w:t>
            </w:r>
          </w:p>
        </w:tc>
        <w:tc>
          <w:tcPr>
            <w:tcW w:type="dxa" w:w="864"/>
          </w:tcPr>
          <w:p>
            <w:r>
              <w:t>Gesture: accelerometer input; Manual: joystick; Autonomous: IR sensors</w:t>
            </w:r>
          </w:p>
        </w:tc>
        <w:tc>
          <w:tcPr>
            <w:tcW w:type="dxa" w:w="864"/>
          </w:tcPr>
          <w:p>
            <w:r>
              <w:t>Accelerometer-based gesture input</w:t>
            </w:r>
          </w:p>
        </w:tc>
        <w:tc>
          <w:tcPr>
            <w:tcW w:type="dxa" w:w="864"/>
          </w:tcPr>
          <w:p>
            <w:r>
              <w:t>Arduino UNO, accelerometer, HC-05, motor driver</w:t>
            </w:r>
          </w:p>
        </w:tc>
        <w:tc>
          <w:tcPr>
            <w:tcW w:type="dxa" w:w="864"/>
          </w:tcPr>
          <w:p>
            <w:r>
              <w:t>ESP32, accelerometer, motor driver</w:t>
            </w:r>
          </w:p>
        </w:tc>
        <w:tc>
          <w:tcPr>
            <w:tcW w:type="dxa" w:w="864"/>
          </w:tcPr>
          <w:p>
            <w:r>
              <w:t>1 accelerometer, 2 IR</w:t>
            </w:r>
          </w:p>
        </w:tc>
        <w:tc>
          <w:tcPr>
            <w:tcW w:type="dxa" w:w="864"/>
          </w:tcPr>
          <w:p>
            <w:r>
              <w:t>Robotics competitions</w:t>
            </w:r>
          </w:p>
        </w:tc>
        <w:tc>
          <w:tcPr>
            <w:tcW w:type="dxa" w:w="864"/>
          </w:tcPr>
          <w:p>
            <w:r>
              <w:t>—</w:t>
            </w:r>
          </w:p>
        </w:tc>
      </w:tr>
      <w:tr>
        <w:tc>
          <w:tcPr>
            <w:tcW w:type="dxa" w:w="864"/>
          </w:tcPr>
          <w:p>
            <w:r>
              <w:t>6</w:t>
            </w:r>
          </w:p>
        </w:tc>
        <w:tc>
          <w:tcPr>
            <w:tcW w:type="dxa" w:w="864"/>
          </w:tcPr>
          <w:p>
            <w:r>
              <w:t>Voice-Controlled Car</w:t>
            </w:r>
          </w:p>
        </w:tc>
        <w:tc>
          <w:tcPr>
            <w:tcW w:type="dxa" w:w="864"/>
          </w:tcPr>
          <w:p>
            <w:r>
              <w:t>Voice / Manual / Remote</w:t>
            </w:r>
          </w:p>
        </w:tc>
        <w:tc>
          <w:tcPr>
            <w:tcW w:type="dxa" w:w="864"/>
          </w:tcPr>
          <w:p>
            <w:r>
              <w:t>Voice: speech recognition app; Manual: joystick; Remote: mobile app</w:t>
            </w:r>
          </w:p>
        </w:tc>
        <w:tc>
          <w:tcPr>
            <w:tcW w:type="dxa" w:w="864"/>
          </w:tcPr>
          <w:p>
            <w:r>
              <w:t>Speech recognition via app</w:t>
            </w:r>
          </w:p>
        </w:tc>
        <w:tc>
          <w:tcPr>
            <w:tcW w:type="dxa" w:w="864"/>
          </w:tcPr>
          <w:p>
            <w:r>
              <w:t>Arduino UNO, microphone, HC-05, motor driver</w:t>
            </w:r>
          </w:p>
        </w:tc>
        <w:tc>
          <w:tcPr>
            <w:tcW w:type="dxa" w:w="864"/>
          </w:tcPr>
          <w:p>
            <w:r>
              <w:t>ESP32, microphone, motor driver</w:t>
            </w:r>
          </w:p>
        </w:tc>
        <w:tc>
          <w:tcPr>
            <w:tcW w:type="dxa" w:w="864"/>
          </w:tcPr>
          <w:p>
            <w:r>
              <w:t>1 microphone, 2 IR</w:t>
            </w:r>
          </w:p>
        </w:tc>
        <w:tc>
          <w:tcPr>
            <w:tcW w:type="dxa" w:w="864"/>
          </w:tcPr>
          <w:p>
            <w:r>
              <w:t>Interactive demos</w:t>
            </w:r>
          </w:p>
        </w:tc>
        <w:tc>
          <w:tcPr>
            <w:tcW w:type="dxa" w:w="864"/>
          </w:tcPr>
          <w:p>
            <w:r>
              <w:t>—</w:t>
            </w:r>
          </w:p>
        </w:tc>
      </w:tr>
      <w:tr>
        <w:tc>
          <w:tcPr>
            <w:tcW w:type="dxa" w:w="864"/>
          </w:tcPr>
          <w:p>
            <w:r>
              <w:t>7</w:t>
            </w:r>
          </w:p>
        </w:tc>
        <w:tc>
          <w:tcPr>
            <w:tcW w:type="dxa" w:w="864"/>
          </w:tcPr>
          <w:p>
            <w:r>
              <w:t>Solar-Powered Rover</w:t>
            </w:r>
          </w:p>
        </w:tc>
        <w:tc>
          <w:tcPr>
            <w:tcW w:type="dxa" w:w="864"/>
          </w:tcPr>
          <w:p>
            <w:r>
              <w:t>Solar / Battery / Remote</w:t>
            </w:r>
          </w:p>
        </w:tc>
        <w:tc>
          <w:tcPr>
            <w:tcW w:type="dxa" w:w="864"/>
          </w:tcPr>
          <w:p>
            <w:r>
              <w:t>Solar: solar panel; Battery: rechargeable pack; Remote: app control</w:t>
            </w:r>
          </w:p>
        </w:tc>
        <w:tc>
          <w:tcPr>
            <w:tcW w:type="dxa" w:w="864"/>
          </w:tcPr>
          <w:p>
            <w:r>
              <w:t>Dual power system, eco-friendly design</w:t>
            </w:r>
          </w:p>
        </w:tc>
        <w:tc>
          <w:tcPr>
            <w:tcW w:type="dxa" w:w="864"/>
          </w:tcPr>
          <w:p>
            <w:r>
              <w:t>Arduino UNO, solar panel, battery pack, HC-05, motor driver</w:t>
            </w:r>
          </w:p>
        </w:tc>
        <w:tc>
          <w:tcPr>
            <w:tcW w:type="dxa" w:w="864"/>
          </w:tcPr>
          <w:p>
            <w:r>
              <w:t>ESP32, solar panel, battery pack, motor driver</w:t>
            </w:r>
          </w:p>
        </w:tc>
        <w:tc>
          <w:tcPr>
            <w:tcW w:type="dxa" w:w="864"/>
          </w:tcPr>
          <w:p>
            <w:r>
              <w:t>2 IR</w:t>
            </w:r>
          </w:p>
        </w:tc>
        <w:tc>
          <w:tcPr>
            <w:tcW w:type="dxa" w:w="864"/>
          </w:tcPr>
          <w:p>
            <w:r>
              <w:t>Sustainability education</w:t>
            </w:r>
          </w:p>
        </w:tc>
        <w:tc>
          <w:tcPr>
            <w:tcW w:type="dxa" w:w="864"/>
          </w:tcPr>
          <w:p>
            <w:r>
              <w:t>—</w:t>
            </w:r>
          </w:p>
        </w:tc>
      </w:tr>
      <w:tr>
        <w:tc>
          <w:tcPr>
            <w:tcW w:type="dxa" w:w="864"/>
          </w:tcPr>
          <w:p>
            <w:r>
              <w:t>8</w:t>
            </w:r>
          </w:p>
        </w:tc>
        <w:tc>
          <w:tcPr>
            <w:tcW w:type="dxa" w:w="864"/>
          </w:tcPr>
          <w:p>
            <w:r>
              <w:t>GPS Navigation Car</w:t>
            </w:r>
          </w:p>
        </w:tc>
        <w:tc>
          <w:tcPr>
            <w:tcW w:type="dxa" w:w="864"/>
          </w:tcPr>
          <w:p>
            <w:r>
              <w:t>GPS / Remote / Autonomous</w:t>
            </w:r>
          </w:p>
        </w:tc>
        <w:tc>
          <w:tcPr>
            <w:tcW w:type="dxa" w:w="864"/>
          </w:tcPr>
          <w:p>
            <w:r>
              <w:t>GPS: outdoor navigation; Remote: app control; Autonomous: sensor-based</w:t>
            </w:r>
          </w:p>
        </w:tc>
        <w:tc>
          <w:tcPr>
            <w:tcW w:type="dxa" w:w="864"/>
          </w:tcPr>
          <w:p>
            <w:r>
              <w:t>GPS module, outdoor navigation</w:t>
            </w:r>
          </w:p>
        </w:tc>
        <w:tc>
          <w:tcPr>
            <w:tcW w:type="dxa" w:w="864"/>
          </w:tcPr>
          <w:p>
            <w:r>
              <w:t>Arduino UNO, GPS module, HC-05, motor driver</w:t>
            </w:r>
          </w:p>
        </w:tc>
        <w:tc>
          <w:tcPr>
            <w:tcW w:type="dxa" w:w="864"/>
          </w:tcPr>
          <w:p>
            <w:r>
              <w:t>ESP32, GPS module, motor driver</w:t>
            </w:r>
          </w:p>
        </w:tc>
        <w:tc>
          <w:tcPr>
            <w:tcW w:type="dxa" w:w="864"/>
          </w:tcPr>
          <w:p>
            <w:r>
              <w:t>1 GPS, 2 IR</w:t>
            </w:r>
          </w:p>
        </w:tc>
        <w:tc>
          <w:tcPr>
            <w:tcW w:type="dxa" w:w="864"/>
          </w:tcPr>
          <w:p>
            <w:r>
              <w:t>Smart city projects</w:t>
            </w:r>
          </w:p>
        </w:tc>
        <w:tc>
          <w:tcPr>
            <w:tcW w:type="dxa" w:w="864"/>
          </w:tcPr>
          <w:p>
            <w:r>
              <w:t>—</w:t>
            </w:r>
          </w:p>
        </w:tc>
      </w:tr>
      <w:tr>
        <w:tc>
          <w:tcPr>
            <w:tcW w:type="dxa" w:w="864"/>
          </w:tcPr>
          <w:p>
            <w:r>
              <w:t>9</w:t>
            </w:r>
          </w:p>
        </w:tc>
        <w:tc>
          <w:tcPr>
            <w:tcW w:type="dxa" w:w="864"/>
          </w:tcPr>
          <w:p>
            <w:r>
              <w:t>Camera Vision Car</w:t>
            </w:r>
          </w:p>
        </w:tc>
        <w:tc>
          <w:tcPr>
            <w:tcW w:type="dxa" w:w="864"/>
          </w:tcPr>
          <w:p>
            <w:r>
              <w:t>Camera / Autonomous / Remote</w:t>
            </w:r>
          </w:p>
        </w:tc>
        <w:tc>
          <w:tcPr>
            <w:tcW w:type="dxa" w:w="864"/>
          </w:tcPr>
          <w:p>
            <w:r>
              <w:t>Camera: computer vision; Autonomous: ML integration; Remote: app control</w:t>
            </w:r>
          </w:p>
        </w:tc>
        <w:tc>
          <w:tcPr>
            <w:tcW w:type="dxa" w:w="864"/>
          </w:tcPr>
          <w:p>
            <w:r>
              <w:t>Computer vision, ML integration</w:t>
            </w:r>
          </w:p>
        </w:tc>
        <w:tc>
          <w:tcPr>
            <w:tcW w:type="dxa" w:w="864"/>
          </w:tcPr>
          <w:p>
            <w:r>
              <w:t>ESP32-CAM, HC-05, motor driver, WiFi module</w:t>
            </w:r>
          </w:p>
        </w:tc>
        <w:tc>
          <w:tcPr>
            <w:tcW w:type="dxa" w:w="864"/>
          </w:tcPr>
          <w:p>
            <w:r>
              <w:t>ESP32-CAM, motor driver</w:t>
            </w:r>
          </w:p>
        </w:tc>
        <w:tc>
          <w:tcPr>
            <w:tcW w:type="dxa" w:w="864"/>
          </w:tcPr>
          <w:p>
            <w:r>
              <w:t>1 camera, 2 IR</w:t>
            </w:r>
          </w:p>
        </w:tc>
        <w:tc>
          <w:tcPr>
            <w:tcW w:type="dxa" w:w="864"/>
          </w:tcPr>
          <w:p>
            <w:r>
              <w:t>AI workshops</w:t>
            </w:r>
          </w:p>
        </w:tc>
        <w:tc>
          <w:tcPr>
            <w:tcW w:type="dxa" w:w="864"/>
          </w:tcPr>
          <w:p>
            <w:r>
              <w:t>—</w:t>
            </w:r>
          </w:p>
        </w:tc>
      </w:tr>
      <w:tr>
        <w:tc>
          <w:tcPr>
            <w:tcW w:type="dxa" w:w="864"/>
          </w:tcPr>
          <w:p>
            <w:r>
              <w:t>10</w:t>
            </w:r>
          </w:p>
        </w:tc>
        <w:tc>
          <w:tcPr>
            <w:tcW w:type="dxa" w:w="864"/>
          </w:tcPr>
          <w:p>
            <w:r>
              <w:t>Omni-Wheel Car</w:t>
            </w:r>
          </w:p>
        </w:tc>
        <w:tc>
          <w:tcPr>
            <w:tcW w:type="dxa" w:w="864"/>
          </w:tcPr>
          <w:p>
            <w:r>
              <w:t>Manual / Autonomous / Omni-dir.</w:t>
            </w:r>
          </w:p>
        </w:tc>
        <w:tc>
          <w:tcPr>
            <w:tcW w:type="dxa" w:w="864"/>
          </w:tcPr>
          <w:p>
            <w:r>
              <w:t>Manual: joystick; Autonomous: sensor-based; Omni-directional: 360° wheel movement</w:t>
            </w:r>
          </w:p>
        </w:tc>
        <w:tc>
          <w:tcPr>
            <w:tcW w:type="dxa" w:w="864"/>
          </w:tcPr>
          <w:p>
            <w:r>
              <w:t>360° movement, advanced motor driver</w:t>
            </w:r>
          </w:p>
        </w:tc>
        <w:tc>
          <w:tcPr>
            <w:tcW w:type="dxa" w:w="864"/>
          </w:tcPr>
          <w:p>
            <w:r>
              <w:t>Arduino UNO, HC-05, omni-wheels, motor driver</w:t>
            </w:r>
          </w:p>
        </w:tc>
        <w:tc>
          <w:tcPr>
            <w:tcW w:type="dxa" w:w="864"/>
          </w:tcPr>
          <w:p>
            <w:r>
              <w:t>ESP32, omni-wheels, motor driver</w:t>
            </w:r>
          </w:p>
        </w:tc>
        <w:tc>
          <w:tcPr>
            <w:tcW w:type="dxa" w:w="864"/>
          </w:tcPr>
          <w:p>
            <w:r>
              <w:t>4 IR</w:t>
            </w:r>
          </w:p>
        </w:tc>
        <w:tc>
          <w:tcPr>
            <w:tcW w:type="dxa" w:w="864"/>
          </w:tcPr>
          <w:p>
            <w:r>
              <w:t>Advanced robotics labs</w:t>
            </w:r>
          </w:p>
        </w:tc>
        <w:tc>
          <w:tcPr>
            <w:tcW w:type="dxa" w:w="864"/>
          </w:tcPr>
          <w:p>
            <w:r>
              <w:t>—</w:t>
            </w:r>
          </w:p>
        </w:tc>
      </w:tr>
    </w:tbl>
    <w:p>
      <w:pPr>
        <w:pStyle w:val="Heading2"/>
      </w:pPr>
      <w:r>
        <w:br/>
        <w:t>🔑 What Changed</w:t>
      </w:r>
    </w:p>
    <w:p>
      <w:r>
        <w:t>- Added two separate columns: UNO Build vs ESP32 Build.</w:t>
      </w:r>
    </w:p>
    <w:p>
      <w:r>
        <w:t>- Sensors remain common across both builds.</w:t>
      </w:r>
    </w:p>
    <w:p>
      <w:r>
        <w:t>- Easy comparison of legacy vs modern builds side by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