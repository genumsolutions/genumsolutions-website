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BOOK TITLE: The STEAM Encyclopedia of Robotics</w:t>
      </w:r>
    </w:p>
    <w:p>
      <w:r>
        <w:t>SUBTITLE: From The Classroom to the Cosmos</w:t>
      </w:r>
    </w:p>
    <w:p/>
    <w:p/>
    <w:p>
      <w:r>
        <w:t>MODULE 1: THE FOUNDATIONS OF HARDWARE PHYSICS</w:t>
      </w:r>
    </w:p>
    <w:p/>
    <w:p>
      <w:r>
        <w:t>---</w:t>
      </w:r>
    </w:p>
    <w:p/>
    <w:p>
      <w:pPr>
        <w:pStyle w:val="Heading2"/>
      </w:pPr>
      <w:r>
        <w:t>PREFACE: How to Use This Book</w:t>
      </w:r>
    </w:p>
    <w:p>
      <w:r>
        <w:t>This book is designed for everyone—from the curious 7-year-old ("The Explorer") to the aspiring NASA engineer ("The Researcher").</w:t>
      </w:r>
    </w:p>
    <w:p/>
    <w:p>
      <w:pPr>
        <w:pStyle w:val="ListBullet"/>
      </w:pPr>
      <w:r>
        <w:t>**The Explorer’s View:** Read this if you are just starting. We use analogies, pictures, and simple stories.</w:t>
      </w:r>
    </w:p>
    <w:p>
      <w:pPr>
        <w:pStyle w:val="ListBullet"/>
      </w:pPr>
      <w:r>
        <w:t>**The Researcher’s Insight:** Read this if you want the deep mathematics and physics behind the technology. This is the level required for university engineering.</w:t>
      </w:r>
    </w:p>
    <w:p/>
    <w:p>
      <w:r>
        <w:t>---</w:t>
      </w:r>
    </w:p>
    <w:p/>
    <w:p/>
    <w:p/>
    <w:p>
      <w:pPr>
        <w:pStyle w:val="Heading1"/>
      </w:pPr>
      <w:r>
        <w:t>CHAPTER 1: THE INVISIBLE FORCE (ELECTRICITY)</w:t>
      </w:r>
    </w:p>
    <w:p/>
    <w:p>
      <w:r>
        <w:t>Before a robot can move, think, or see, it needs energy. In robotics, we don't just use energy to do work; we use it to carry information. This is the difference between *Power* (spinning a motor) and *Signal* (telling the motor when to spin).</w:t>
      </w:r>
    </w:p>
    <w:p/>
    <w:p>
      <w:pPr>
        <w:pStyle w:val="Heading2"/>
      </w:pPr>
      <w:r>
        <w:t>1.1 Voltage (V)</w:t>
      </w:r>
    </w:p>
    <w:p>
      <w:r>
        <w:t>**Definition:** Voltage is the difference in electric potential energy between two points. It is the "pushing force" that motivates electrons to move.</w:t>
      </w:r>
    </w:p>
    <w:p/>
    <w:p>
      <w:pPr>
        <w:pStyle w:val="Heading3"/>
      </w:pPr>
      <w:r>
        <w:t>🟢 The Explorer’s View (Class 1–5)</w:t>
      </w:r>
    </w:p>
    <w:p>
      <w:r>
        <w:t>Imagine a water tank placed high on a hill with a pipe coming down from it. The water wants to rush down because of gravity.</w:t>
      </w:r>
    </w:p>
    <w:p>
      <w:r>
        <w:t>**Voltage is like Water Pressure.** * A big battery (9V) has more "pressure" than a small battery (1.5V).</w:t>
      </w:r>
    </w:p>
    <w:p>
      <w:pPr>
        <w:pStyle w:val="ListBullet"/>
      </w:pPr>
      <w:r>
        <w:t>**Experiment:** If you stack two batteries, the light gets brighter because you increased the push!</w:t>
      </w:r>
    </w:p>
    <w:p/>
    <w:p>
      <w:pPr>
        <w:pStyle w:val="Heading3"/>
      </w:pPr>
      <w:r>
        <w:t>🔵 The Researcher’s Insight (Bachelor Level)</w:t>
      </w:r>
    </w:p>
    <w:p>
      <w:r>
        <w:t>Voltage (or Electric Potential Difference) is formally defined as the work done per unit charge to move a charge between two points against a static electric field.</w:t>
      </w:r>
    </w:p>
    <w:p/>
    <w:p>
      <w:pPr>
        <w:jc w:val="center"/>
      </w:pPr>
      <w:r>
        <w:rPr>
          <w:rFonts w:ascii="Courier New" w:hAnsi="Courier New"/>
          <w:sz w:val="22"/>
        </w:rPr>
        <w:t>V = \frac{W}{Q}</w:t>
      </w:r>
    </w:p>
    <w:p/>
    <w:p>
      <w:pPr>
        <w:pStyle w:val="ListBullet"/>
      </w:pPr>
      <w:r>
        <w:t>**Where:** $V$ is Voltage (Volts), $W$ is Work (Joules), and $Q$ is Charge (Coulombs).</w:t>
      </w:r>
    </w:p>
    <w:p>
      <w:pPr>
        <w:pStyle w:val="ListBullet"/>
      </w:pPr>
      <w:r>
        <w:t>**Application:** In a robotics circuit, we must distinguish between:</w:t>
      </w:r>
    </w:p>
    <w:p>
      <w:pPr>
        <w:pStyle w:val="ListNumber"/>
      </w:pPr>
      <w:r>
        <w:t>1.  **Source Voltage ($V_{cc}$):** The energy provided by the battery.</w:t>
      </w:r>
    </w:p>
    <w:p>
      <w:pPr>
        <w:pStyle w:val="ListNumber"/>
      </w:pPr>
      <w:r>
        <w:t>2.  **Voltage Drop:** The energy consumed by a specific component.</w:t>
      </w:r>
    </w:p>
    <w:p>
      <w:pPr>
        <w:pStyle w:val="ListNumber"/>
      </w:pPr>
      <w:r>
        <w:t>3.  **Ground (GND):** The reference point where Voltage is 0V.</w:t>
      </w:r>
    </w:p>
    <w:p/>
    <w:p>
      <w:r>
        <w:t>---</w:t>
      </w:r>
    </w:p>
    <w:p/>
    <w:p>
      <w:pPr>
        <w:pStyle w:val="Heading2"/>
      </w:pPr>
      <w:r>
        <w:t>1.2 Current (I)</w:t>
      </w:r>
    </w:p>
    <w:p>
      <w:r>
        <w:t>**Definition:** Current is the rate at which electric charge flows past a point in a circuit.</w:t>
      </w:r>
    </w:p>
    <w:p/>
    <w:p>
      <w:pPr>
        <w:pStyle w:val="Heading3"/>
      </w:pPr>
      <w:r>
        <w:t>🟢 The Explorer’s View (Class 1–5)</w:t>
      </w:r>
    </w:p>
    <w:p>
      <w:r>
        <w:t>If Voltage is the pressure, **Current is the amount of water flowing** through the pipe.</w:t>
      </w:r>
    </w:p>
    <w:p>
      <w:pPr>
        <w:pStyle w:val="ListBullet"/>
      </w:pPr>
      <w:r>
        <w:t>If you have a wide pipe, a lot of water flows (High Current).</w:t>
      </w:r>
    </w:p>
    <w:p>
      <w:pPr>
        <w:pStyle w:val="ListBullet"/>
      </w:pPr>
      <w:r>
        <w:t>If the pipe is tiny, only a trickle flows (Low Current).</w:t>
      </w:r>
    </w:p>
    <w:p>
      <w:pPr>
        <w:pStyle w:val="ListBullet"/>
      </w:pPr>
      <w:r>
        <w:t>**Safety Rule:** High voltage can hurt, but high current is what actually "burns." Never touch a wire if you don't know what's inside!</w:t>
      </w:r>
    </w:p>
    <w:p/>
    <w:p>
      <w:pPr>
        <w:pStyle w:val="Heading3"/>
      </w:pPr>
      <w:r>
        <w:t>🔵 The Researcher’s Insight (Bachelor Level)</w:t>
      </w:r>
    </w:p>
    <w:p>
      <w:r>
        <w:t>Current is measured in Amperes (A). One Ampere represents one Coulomb of charge moving past a point in one second ($1A = 1C/s$).</w:t>
      </w:r>
    </w:p>
    <w:p/>
    <w:p>
      <w:r>
        <w:t>In robotics design, we deal with two paradigms of flow:</w:t>
      </w:r>
    </w:p>
    <w:p>
      <w:pPr>
        <w:pStyle w:val="ListNumber"/>
      </w:pPr>
      <w:r>
        <w:t>1.  **Conventional Current:** Flows from Positive (+) to Negative (-). We use this for reading schematics.</w:t>
      </w:r>
    </w:p>
    <w:p>
      <w:pPr>
        <w:pStyle w:val="ListNumber"/>
      </w:pPr>
      <w:r>
        <w:t>2.  **Electron Flow:** Electrons actually move from Negative (-) to Positive (+). We use this when designing semiconductors or analyzing chemical batteries.</w:t>
      </w:r>
    </w:p>
    <w:p/>
    <w:p>
      <w:r>
        <w:t>**Crucial Formula for Battery Life:**</w:t>
      </w:r>
    </w:p>
    <w:p>
      <w:pPr>
        <w:jc w:val="center"/>
      </w:pPr>
      <w:r>
        <w:rPr>
          <w:rFonts w:ascii="Courier New" w:hAnsi="Courier New"/>
          <w:sz w:val="22"/>
        </w:rPr>
        <w:t>Time (hours) = \frac{Battery Capacity (mAh)}{Current Draw (mA)}</w:t>
      </w:r>
    </w:p>
    <w:p/>
    <w:p>
      <w:r>
        <w:t>---</w:t>
      </w:r>
    </w:p>
    <w:p/>
    <w:p>
      <w:pPr>
        <w:pStyle w:val="Heading2"/>
      </w:pPr>
      <w:r>
        <w:t>1.3 Resistance (R)</w:t>
      </w:r>
    </w:p>
    <w:p>
      <w:r>
        <w:t>**Definition:** Resistance is a material's tendency to resist the flow of charge.</w:t>
      </w:r>
    </w:p>
    <w:p/>
    <w:p>
      <w:pPr>
        <w:pStyle w:val="Heading3"/>
      </w:pPr>
      <w:r>
        <w:t>🟢 The Explorer’s View (Class 1–5)</w:t>
      </w:r>
    </w:p>
    <w:p>
      <w:r>
        <w:t>Resistance is like **squeezing the water hose**.</w:t>
      </w:r>
    </w:p>
    <w:p>
      <w:pPr>
        <w:pStyle w:val="ListBullet"/>
      </w:pPr>
      <w:r>
        <w:t>If you squeeze it tight (High Resistance), less water flows.</w:t>
      </w:r>
    </w:p>
    <w:p>
      <w:pPr>
        <w:pStyle w:val="ListBullet"/>
      </w:pPr>
      <w:r>
        <w:t>In a robot, we use "Resistors" to slow down the electricity so it doesn't blow up our delicate lights (LEDs).</w:t>
      </w:r>
    </w:p>
    <w:p/>
    <w:p>
      <w:pPr>
        <w:pStyle w:val="Heading3"/>
      </w:pPr>
      <w:r>
        <w:t>🔵 The Researcher’s Insight (Bachelor Level)</w:t>
      </w:r>
    </w:p>
    <w:p>
      <w:r>
        <w:t>Resistance determines the efficiency and thermal characteristics of a circuit. It is governed by the physical properties of the material:</w:t>
      </w:r>
    </w:p>
    <w:p/>
    <w:p>
      <w:pPr>
        <w:jc w:val="center"/>
      </w:pPr>
      <w:r>
        <w:rPr>
          <w:rFonts w:ascii="Courier New" w:hAnsi="Courier New"/>
          <w:sz w:val="22"/>
        </w:rPr>
        <w:t>R = \rho \frac{L}{A}</w:t>
      </w:r>
    </w:p>
    <w:p/>
    <w:p>
      <w:pPr>
        <w:pStyle w:val="ListBullet"/>
      </w:pPr>
      <w:r>
        <w:t>**Where:** $\rho$ (rho) is resistivity, $L$ is length, and $A$ is the cross-sectional area.</w:t>
      </w:r>
    </w:p>
    <w:p>
      <w:pPr>
        <w:pStyle w:val="ListBullet"/>
      </w:pPr>
      <w:r>
        <w:t>**Thermal Constraint:** Resistors dissipate energy as heat according to Joule’s First Law ($P = I^2R$). In high-power robotics (like motor drivers), managing this heat is a primary engineering constraint.</w:t>
      </w:r>
    </w:p>
    <w:p/>
    <w:p>
      <w:r>
        <w:t>---</w:t>
      </w:r>
    </w:p>
    <w:p/>
    <w:p>
      <w:pPr>
        <w:pStyle w:val="Heading1"/>
      </w:pPr>
      <w:r>
        <w:t>CHAPTER 2: THE LAW OF THE LAND (OHM’S LAW)</w:t>
      </w:r>
    </w:p>
    <w:p/>
    <w:p>
      <w:r>
        <w:t>This is the single most important rule in electronics. It ties Voltage, Current, and Resistance together.</w:t>
      </w:r>
    </w:p>
    <w:p/>
    <w:p>
      <w:pPr>
        <w:pStyle w:val="Heading2"/>
      </w:pPr>
      <w:r>
        <w:t>The Formula</w:t>
      </w:r>
    </w:p>
    <w:p>
      <w:pPr>
        <w:jc w:val="center"/>
      </w:pPr>
      <w:r>
        <w:rPr>
          <w:rFonts w:ascii="Courier New" w:hAnsi="Courier New"/>
          <w:sz w:val="22"/>
        </w:rPr>
        <w:t>V = I \times R</w:t>
      </w:r>
    </w:p>
    <w:p/>
    <w:p>
      <w:pPr>
        <w:pStyle w:val="Heading2"/>
      </w:pPr>
      <w:r>
        <w:t>Practical Application: The LED Circuit</w:t>
      </w:r>
    </w:p>
    <w:p>
      <w:r>
        <w:t>**Scenario:** You have a 9V Battery and an LED that can only handle 2V. You need to get rid of the extra 7V using a resistor.</w:t>
      </w:r>
    </w:p>
    <w:p/>
    <w:p>
      <w:pPr>
        <w:pStyle w:val="Heading3"/>
      </w:pPr>
      <w:r>
        <w:t>The Calculation</w:t>
      </w:r>
    </w:p>
    <w:p>
      <w:pPr>
        <w:pStyle w:val="ListNumber"/>
      </w:pPr>
      <w:r>
        <w:t>1.  **Voltage to remove:** $9V - 2V = 7V$</w:t>
      </w:r>
    </w:p>
    <w:p>
      <w:pPr>
        <w:pStyle w:val="ListNumber"/>
      </w:pPr>
      <w:r>
        <w:t>2.  **Current needed:** An LED usually needs 0.02 Amps (20mA).</w:t>
      </w:r>
    </w:p>
    <w:p>
      <w:pPr>
        <w:pStyle w:val="ListNumber"/>
      </w:pPr>
      <w:r>
        <w:t>3.  **Apply Ohm's Law:**</w:t>
      </w:r>
    </w:p>
    <w:p>
      <w:pPr>
        <w:jc w:val="center"/>
      </w:pPr>
      <w:r>
        <w:rPr>
          <w:rFonts w:ascii="Courier New" w:hAnsi="Courier New"/>
          <w:sz w:val="22"/>
        </w:rPr>
        <w:t>R = \frac{V}{I} = \frac{7}{0.02} = 350 \Omega</w:t>
      </w:r>
    </w:p>
    <w:p/>
    <w:p>
      <w:r>
        <w:t>**Result:** You need a 350-ohm resistor to protect the "eye" of your robot.</w:t>
      </w:r>
    </w:p>
    <w:p/>
    <w:p>
      <w:r>
        <w:t>---</w:t>
      </w:r>
    </w:p>
    <w:p/>
    <w:p>
      <w:pPr>
        <w:pStyle w:val="Heading1"/>
      </w:pPr>
      <w:r>
        <w:t>CHAPTER 3: THE COMPONENT LIBRARY</w:t>
      </w:r>
    </w:p>
    <w:p/>
    <w:p>
      <w:r>
        <w:t>A "Component" is a Lego brick for engineers. Here are the essentials for your STEAM kit.</w:t>
      </w:r>
    </w:p>
    <w:p/>
    <w:p>
      <w:pPr>
        <w:pStyle w:val="Heading2"/>
      </w:pPr>
      <w:r>
        <w:t>3.1 The Diode &amp; LED</w:t>
      </w:r>
    </w:p>
    <w:p>
      <w:r>
        <w:t>**Function:** A one-way valve for electricity.</w:t>
      </w:r>
    </w:p>
    <w:p/>
    <w:p>
      <w:pPr>
        <w:pStyle w:val="ListBullet"/>
      </w:pPr>
      <w:r>
        <w:t>**Explorer:** Think of a turnstile at a train station. You can go through one way, but if you try to go back, it locks. An **LED** (Light Emitting Diode) is a diode that glows when electricity goes through it correctly.</w:t>
      </w:r>
    </w:p>
    <w:p>
      <w:pPr>
        <w:pStyle w:val="ListBullet"/>
      </w:pPr>
      <w:r>
        <w:t>**Researcher:** A diode is a P-N junction semiconductor. It has a **Forward Voltage Drop** (usually 0.7V for silicon diodes, 2V-3V for LEDs). This voltage is "lost" just to open the valve.</w:t>
      </w:r>
    </w:p>
    <w:p/>
    <w:p>
      <w:pPr>
        <w:pStyle w:val="Heading2"/>
      </w:pPr>
      <w:r>
        <w:t>3.2 The Capacitor</w:t>
      </w:r>
    </w:p>
    <w:p>
      <w:r>
        <w:t>**Function:** A storage tank for temporary energy.</w:t>
      </w:r>
    </w:p>
    <w:p/>
    <w:p>
      <w:pPr>
        <w:pStyle w:val="ListBullet"/>
      </w:pPr>
      <w:r>
        <w:t>**Explorer:** It’s like a tiny bucket. If you turn off the main water, the bucket still has a splash left to pour out. It helps smooth out the flow so the robot doesn't jitter.</w:t>
      </w:r>
    </w:p>
    <w:p>
      <w:pPr>
        <w:pStyle w:val="ListBullet"/>
      </w:pPr>
      <w:r>
        <w:t>**Researcher:** Capacitors store energy in an electric field.</w:t>
      </w:r>
    </w:p>
    <w:p>
      <w:pPr>
        <w:jc w:val="center"/>
      </w:pPr>
      <w:r>
        <w:rPr>
          <w:rFonts w:ascii="Courier New" w:hAnsi="Courier New"/>
          <w:sz w:val="22"/>
        </w:rPr>
        <w:t>C = \frac{Q}{V} (Measured in Farads).</w:t>
      </w:r>
    </w:p>
    <w:p>
      <w:r>
        <w:t>In robotics, we use them for **De-coupling**—placed near the microchip power pins to filter out high-frequency noise from motors.</w:t>
      </w:r>
    </w:p>
    <w:p/>
    <w:p>
      <w:pPr>
        <w:pStyle w:val="Heading2"/>
      </w:pPr>
      <w:r>
        <w:t>3.3 The Transistor</w:t>
      </w:r>
    </w:p>
    <w:p>
      <w:r>
        <w:t>**Function:** An electronic switch.</w:t>
      </w:r>
    </w:p>
    <w:p/>
    <w:p>
      <w:pPr>
        <w:pStyle w:val="ListBullet"/>
      </w:pPr>
      <w:r>
        <w:t>**Explorer:** Imagine a huge heavy door. You are too small to push it. But there is a tiny button. If you press the tiny button with your finger (small energy), a motor opens the huge door (big energy). A transistor lets a tiny signal from the robot's brain control a huge motor.</w:t>
      </w:r>
    </w:p>
    <w:p>
      <w:pPr>
        <w:pStyle w:val="ListBullet"/>
      </w:pPr>
      <w:r>
        <w:t>**Researcher:** We primarily use two types:</w:t>
      </w:r>
    </w:p>
    <w:p>
      <w:pPr>
        <w:pStyle w:val="ListNumber"/>
      </w:pPr>
      <w:r>
        <w:t>1.  **BJT (Bipolar Junction Transistor):** Current controlled. Good for simple switching.</w:t>
      </w:r>
    </w:p>
    <w:p>
      <w:pPr>
        <w:pStyle w:val="ListNumber"/>
      </w:pPr>
      <w:r>
        <w:t>2.  **MOSFET:** Voltage controlled. High efficiency, used in high-power motor drivers (H-Bridges).</w:t>
      </w:r>
    </w:p>
    <w:p/>
    <w:p>
      <w:r>
        <w:t>---</w:t>
      </w:r>
    </w:p>
    <w:p/>
    <w:p>
      <w:pPr>
        <w:pStyle w:val="Heading1"/>
      </w:pPr>
      <w:r>
        <w:t>CHAPTER 4: SIGNALS (DIGITAL vs. ANALOG)</w:t>
      </w:r>
    </w:p>
    <w:p/>
    <w:p>
      <w:r>
        <w:t>Robots live in two worlds: the discrete (Math) and the continuous (Real World).</w:t>
      </w:r>
    </w:p>
    <w:p/>
    <w:p/>
    <w:p>
      <w:pPr>
        <w:pStyle w:val="Heading2"/>
      </w:pPr>
      <w:r>
        <w:t>Deep Dive: The ADC (Analog to Digital Converter)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The Digital World</w:t>
            </w:r>
          </w:p>
        </w:tc>
        <w:tc>
          <w:tcPr>
            <w:tcW w:type="dxa" w:w="2880"/>
          </w:tcPr>
          <w:p>
            <w:r>
              <w:t>The Analog World</w:t>
            </w:r>
          </w:p>
        </w:tc>
      </w:tr>
      <w:tr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  <w:tc>
          <w:tcPr>
            <w:tcW w:type="dxa" w:w="2880"/>
          </w:tcPr>
          <w:p>
            <w:r>
              <w:t>:---</w:t>
            </w:r>
          </w:p>
        </w:tc>
      </w:tr>
      <w:tr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Data is either ON (1) or OFF (0).</w:t>
            </w:r>
          </w:p>
        </w:tc>
        <w:tc>
          <w:tcPr>
            <w:tcW w:type="dxa" w:w="2880"/>
          </w:tcPr>
          <w:p>
            <w:r>
              <w:t>Data is a continuous wave of values.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A light switch.</w:t>
            </w:r>
          </w:p>
        </w:tc>
        <w:tc>
          <w:tcPr>
            <w:tcW w:type="dxa" w:w="2880"/>
          </w:tcPr>
          <w:p>
            <w:r>
              <w:t>A dimmer knob.</w:t>
            </w:r>
          </w:p>
        </w:tc>
      </w:tr>
      <w:tr>
        <w:tc>
          <w:tcPr>
            <w:tcW w:type="dxa" w:w="2880"/>
          </w:tcPr>
          <w:p>
            <w:r>
              <w:t>In Nature</w:t>
            </w:r>
          </w:p>
        </w:tc>
        <w:tc>
          <w:tcPr>
            <w:tcW w:type="dxa" w:w="2880"/>
          </w:tcPr>
          <w:p>
            <w:r>
              <w:t>DNA bases, Heartbeat pulses.</w:t>
            </w:r>
          </w:p>
        </w:tc>
        <w:tc>
          <w:tcPr>
            <w:tcW w:type="dxa" w:w="2880"/>
          </w:tcPr>
          <w:p>
            <w:r>
              <w:t>Temperature, Sound, Light intensity.</w:t>
            </w:r>
          </w:p>
        </w:tc>
      </w:tr>
      <w:tr>
        <w:tc>
          <w:tcPr>
            <w:tcW w:type="dxa" w:w="2880"/>
          </w:tcPr>
          <w:p>
            <w:r>
              <w:t>In Robots</w:t>
            </w:r>
          </w:p>
        </w:tc>
        <w:tc>
          <w:tcPr>
            <w:tcW w:type="dxa" w:w="2880"/>
          </w:tcPr>
          <w:p>
            <w:r>
              <w:t>The Microcontroller (Brain).</w:t>
            </w:r>
          </w:p>
        </w:tc>
        <w:tc>
          <w:tcPr>
            <w:tcW w:type="dxa" w:w="2880"/>
          </w:tcPr>
          <w:p>
            <w:r>
              <w:t>The Sensors (Eyes/Ears).</w:t>
            </w:r>
          </w:p>
        </w:tc>
      </w:tr>
    </w:tbl>
    <w:p>
      <w:r>
        <w:t>How does a digital robot understand analog sunlight? It uses a translator called an **ADC**. It chops the smooth wave into steps.</w:t>
      </w:r>
    </w:p>
    <w:p/>
    <w:p>
      <w:pPr>
        <w:pStyle w:val="ListBullet"/>
      </w:pPr>
      <w:r>
        <w:t>**10-bit ADC:** Breaks 0V–5V into 1024 distinct steps (0 to 1023).</w:t>
      </w:r>
    </w:p>
    <w:p>
      <w:pPr>
        <w:pStyle w:val="ListBullet"/>
      </w:pPr>
      <w:r>
        <w:t>**The Math:** If the sensor reads 2.5V, the robot "sees" the number 512.</w:t>
      </w:r>
    </w:p>
    <w:p>
      <w:pPr>
        <w:jc w:val="center"/>
      </w:pPr>
      <w:r>
        <w:rPr>
          <w:rFonts w:ascii="Courier New" w:hAnsi="Courier New"/>
          <w:sz w:val="22"/>
        </w:rPr>
        <w:t>DigitalValue = \frac{AnalogVoltage}{SystemVoltage} \times 1023</w:t>
      </w:r>
    </w:p>
    <w:p/>
    <w:p>
      <w:r>
        <w:t>---</w:t>
      </w:r>
    </w:p>
    <w:p/>
    <w:p>
      <w:pPr>
        <w:pStyle w:val="Heading1"/>
      </w:pPr>
      <w:r>
        <w:t>END OF MODULE 1</w:t>
      </w:r>
    </w:p>
    <w:p>
      <w:r>
        <w:t>**Next Module:** The Nervous System (Microcontrollers &amp; Logic)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