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Chapter: Cup Robot / Bug Robot</w:t>
      </w:r>
    </w:p>
    <w:p>
      <w:pPr>
        <w:pStyle w:val="Heading2"/>
      </w:pPr>
      <w:r>
        <w:t>🎯 Objectives</w:t>
      </w:r>
    </w:p>
    <w:p>
      <w:pPr>
        <w:pStyle w:val="ListBullet"/>
      </w:pPr>
      <w:r>
        <w:rPr>
          <w:rFonts w:ascii="Calibri" w:hAnsi="Calibri"/>
          <w:sz w:val="22"/>
        </w:rPr>
        <w:t>Learn how robots move using a DC motor.</w:t>
      </w:r>
    </w:p>
    <w:p>
      <w:pPr>
        <w:pStyle w:val="ListBullet"/>
      </w:pPr>
      <w:r>
        <w:rPr>
          <w:rFonts w:ascii="Calibri" w:hAnsi="Calibri"/>
          <w:sz w:val="22"/>
        </w:rPr>
        <w:t>Understand vibration-based locomotion.</w:t>
      </w:r>
    </w:p>
    <w:p>
      <w:pPr>
        <w:pStyle w:val="ListBullet"/>
      </w:pPr>
      <w:r>
        <w:rPr>
          <w:rFonts w:ascii="Calibri" w:hAnsi="Calibri"/>
          <w:sz w:val="22"/>
        </w:rPr>
        <w:t>Explore the basics of robotics through simple design.</w:t>
      </w:r>
    </w:p>
    <w:p>
      <w:pPr>
        <w:pStyle w:val="Heading2"/>
      </w:pPr>
      <w:r>
        <w:t>🔧 Materials Required</w:t>
      </w:r>
    </w:p>
    <w:p>
      <w:pPr>
        <w:pStyle w:val="ListBullet"/>
      </w:pPr>
      <w:r>
        <w:rPr>
          <w:rFonts w:ascii="Calibri" w:hAnsi="Calibri"/>
          <w:sz w:val="22"/>
        </w:rPr>
        <w:t>⚙️ DC motor</w:t>
      </w:r>
    </w:p>
    <w:p>
      <w:pPr>
        <w:pStyle w:val="ListBullet"/>
      </w:pPr>
      <w:r>
        <w:rPr>
          <w:rFonts w:ascii="Calibri" w:hAnsi="Calibri"/>
          <w:sz w:val="22"/>
        </w:rPr>
        <w:t>🔋 Battery (9V)</w:t>
      </w:r>
    </w:p>
    <w:p>
      <w:pPr>
        <w:pStyle w:val="ListBullet"/>
      </w:pPr>
      <w:r>
        <w:rPr>
          <w:rFonts w:ascii="Calibri" w:hAnsi="Calibri"/>
          <w:sz w:val="22"/>
        </w:rPr>
        <w:t>🧵 Jumper wires</w:t>
      </w:r>
    </w:p>
    <w:p>
      <w:pPr>
        <w:pStyle w:val="ListBullet"/>
      </w:pPr>
      <w:r>
        <w:rPr>
          <w:rFonts w:ascii="Calibri" w:hAnsi="Calibri"/>
          <w:sz w:val="22"/>
        </w:rPr>
        <w:t>⚖️ Small load (attached to shaft)</w:t>
      </w:r>
    </w:p>
    <w:p>
      <w:pPr>
        <w:pStyle w:val="ListBullet"/>
      </w:pPr>
      <w:r>
        <w:rPr>
          <w:rFonts w:ascii="Calibri" w:hAnsi="Calibri"/>
          <w:sz w:val="22"/>
        </w:rPr>
        <w:t>🥤 Cup or lightweight body structure</w:t>
      </w:r>
    </w:p>
    <w:p>
      <w:pPr>
        <w:pStyle w:val="Heading2"/>
      </w:pPr>
      <w:r>
        <w:t>🛠️ Step-by-Step Build</w:t>
      </w:r>
    </w:p>
    <w:p>
      <w:pPr>
        <w:pStyle w:val="ListNumber"/>
      </w:pPr>
      <w:r>
        <w:rPr>
          <w:rFonts w:ascii="Calibri" w:hAnsi="Calibri"/>
          <w:sz w:val="22"/>
        </w:rPr>
        <w:t>Fix the DC motor inside the cup or body structure.</w:t>
      </w:r>
    </w:p>
    <w:p>
      <w:pPr>
        <w:pStyle w:val="ListNumber"/>
      </w:pPr>
      <w:r>
        <w:rPr>
          <w:rFonts w:ascii="Calibri" w:hAnsi="Calibri"/>
          <w:sz w:val="22"/>
        </w:rPr>
        <w:t>Connect the battery to the motor using jumper wires.</w:t>
      </w:r>
    </w:p>
    <w:p>
      <w:pPr>
        <w:pStyle w:val="ListNumber"/>
      </w:pPr>
      <w:r>
        <w:rPr>
          <w:rFonts w:ascii="Calibri" w:hAnsi="Calibri"/>
          <w:sz w:val="22"/>
        </w:rPr>
        <w:t>Attach a small load to the shaft of the motor to create vibration.</w:t>
      </w:r>
    </w:p>
    <w:p>
      <w:pPr>
        <w:pStyle w:val="ListNumber"/>
      </w:pPr>
      <w:r>
        <w:rPr>
          <w:rFonts w:ascii="Calibri" w:hAnsi="Calibri"/>
          <w:sz w:val="22"/>
        </w:rPr>
        <w:t>Ensure the motor is stable inside the cup.</w:t>
      </w:r>
    </w:p>
    <w:p>
      <w:pPr>
        <w:pStyle w:val="ListNumber"/>
      </w:pPr>
      <w:r>
        <w:rPr>
          <w:rFonts w:ascii="Calibri" w:hAnsi="Calibri"/>
          <w:sz w:val="22"/>
        </w:rPr>
        <w:t>Place the robot on a flat surface and test movement.</w:t>
      </w:r>
    </w:p>
    <w:p>
      <w:pPr>
        <w:pStyle w:val="Heading2"/>
      </w:pPr>
      <w:r>
        <w:t>⚙️ Working Principle (Points)</w:t>
      </w:r>
    </w:p>
    <w:p>
      <w:pPr>
        <w:pStyle w:val="ListBullet"/>
      </w:pPr>
      <w:r>
        <w:rPr>
          <w:rFonts w:ascii="Calibri" w:hAnsi="Calibri"/>
          <w:sz w:val="22"/>
        </w:rPr>
        <w:t>The shaft of the DC motor rotates when connected to the battery.</w:t>
      </w:r>
    </w:p>
    <w:p>
      <w:pPr>
        <w:pStyle w:val="ListBullet"/>
      </w:pPr>
      <w:r>
        <w:rPr>
          <w:rFonts w:ascii="Calibri" w:hAnsi="Calibri"/>
          <w:sz w:val="22"/>
        </w:rPr>
        <w:t>A small load attached to the shaft creates imbalance and vibration.</w:t>
      </w:r>
    </w:p>
    <w:p>
      <w:pPr>
        <w:pStyle w:val="ListBullet"/>
      </w:pPr>
      <w:r>
        <w:rPr>
          <w:rFonts w:ascii="Calibri" w:hAnsi="Calibri"/>
          <w:sz w:val="22"/>
        </w:rPr>
        <w:t>Vibration causes the robot to move across the surface.</w:t>
      </w:r>
    </w:p>
    <w:p>
      <w:pPr>
        <w:pStyle w:val="ListBullet"/>
      </w:pPr>
      <w:r>
        <w:rPr>
          <w:rFonts w:ascii="Calibri" w:hAnsi="Calibri"/>
          <w:sz w:val="22"/>
        </w:rPr>
        <w:t>Continuous supply of power ensures continuous motion.</w:t>
      </w:r>
    </w:p>
    <w:p>
      <w:pPr>
        <w:pStyle w:val="Heading2"/>
      </w:pPr>
      <w:r>
        <w:t>🔍 Observations (Points)</w:t>
      </w:r>
    </w:p>
    <w:p>
      <w:pPr>
        <w:pStyle w:val="ListBullet"/>
      </w:pPr>
      <w:r>
        <w:rPr>
          <w:rFonts w:ascii="Calibri" w:hAnsi="Calibri"/>
          <w:sz w:val="22"/>
        </w:rPr>
        <w:t>Robot moves when the motor is powered.</w:t>
      </w:r>
    </w:p>
    <w:p>
      <w:pPr>
        <w:pStyle w:val="ListBullet"/>
      </w:pPr>
      <w:r>
        <w:rPr>
          <w:rFonts w:ascii="Calibri" w:hAnsi="Calibri"/>
          <w:sz w:val="22"/>
        </w:rPr>
        <w:t>Movement is irregular due to vibration.</w:t>
      </w:r>
    </w:p>
    <w:p>
      <w:pPr>
        <w:pStyle w:val="ListBullet"/>
      </w:pPr>
      <w:r>
        <w:rPr>
          <w:rFonts w:ascii="Calibri" w:hAnsi="Calibri"/>
          <w:sz w:val="22"/>
        </w:rPr>
        <w:t>Robot stops immediately when battery is disconnected.</w:t>
      </w:r>
    </w:p>
    <w:p>
      <w:pPr>
        <w:pStyle w:val="ListBullet"/>
      </w:pPr>
      <w:r>
        <w:rPr>
          <w:rFonts w:ascii="Calibri" w:hAnsi="Calibri"/>
          <w:sz w:val="22"/>
        </w:rPr>
        <w:t>Demonstrates basic locomotion without wheels.</w:t>
      </w:r>
    </w:p>
    <w:p>
      <w:pPr>
        <w:pStyle w:val="Heading2"/>
      </w:pPr>
      <w:r>
        <w:t>📌 Important Things to Remember</w:t>
      </w:r>
    </w:p>
    <w:p>
      <w:pPr>
        <w:pStyle w:val="ListBullet"/>
      </w:pPr>
      <w:r>
        <w:rPr>
          <w:rFonts w:ascii="Calibri" w:hAnsi="Calibri"/>
          <w:sz w:val="22"/>
        </w:rPr>
        <w:t>Ensure motor connections are secure.</w:t>
      </w:r>
    </w:p>
    <w:p>
      <w:pPr>
        <w:pStyle w:val="ListBullet"/>
      </w:pPr>
      <w:r>
        <w:rPr>
          <w:rFonts w:ascii="Calibri" w:hAnsi="Calibri"/>
          <w:sz w:val="22"/>
        </w:rPr>
        <w:t>Battery voltage must match motor specifications.</w:t>
      </w:r>
    </w:p>
    <w:p>
      <w:pPr>
        <w:pStyle w:val="ListBullet"/>
      </w:pPr>
      <w:r>
        <w:rPr>
          <w:rFonts w:ascii="Calibri" w:hAnsi="Calibri"/>
          <w:sz w:val="22"/>
        </w:rPr>
        <w:t>Robot movement depends on vibration intensity.</w:t>
      </w:r>
    </w:p>
    <w:p>
      <w:pPr>
        <w:pStyle w:val="ListBullet"/>
      </w:pPr>
      <w:r>
        <w:rPr>
          <w:rFonts w:ascii="Calibri" w:hAnsi="Calibri"/>
          <w:sz w:val="22"/>
        </w:rPr>
        <w:t>Lightweight body improves mobility.</w:t>
      </w:r>
    </w:p>
    <w:p>
      <w:pPr>
        <w:pStyle w:val="Heading2"/>
      </w:pPr>
      <w:r>
        <w:t>✅ Merits</w:t>
      </w:r>
    </w:p>
    <w:p>
      <w:pPr>
        <w:pStyle w:val="ListBullet"/>
      </w:pPr>
      <w:r>
        <w:rPr>
          <w:rFonts w:ascii="Calibri" w:hAnsi="Calibri"/>
          <w:sz w:val="22"/>
        </w:rPr>
        <w:t>Easy to build → Few components make it beginner-friendly.</w:t>
      </w:r>
    </w:p>
    <w:p>
      <w:pPr>
        <w:pStyle w:val="ListBullet"/>
      </w:pPr>
      <w:r>
        <w:rPr>
          <w:rFonts w:ascii="Calibri" w:hAnsi="Calibri"/>
          <w:sz w:val="22"/>
        </w:rPr>
        <w:t>Low cost → Inexpensive parts.</w:t>
      </w:r>
    </w:p>
    <w:p>
      <w:pPr>
        <w:pStyle w:val="ListBullet"/>
      </w:pPr>
      <w:r>
        <w:rPr>
          <w:rFonts w:ascii="Calibri" w:hAnsi="Calibri"/>
          <w:sz w:val="22"/>
        </w:rPr>
        <w:t>Demonstrates basic robotics → Simple locomotion concept.</w:t>
      </w:r>
    </w:p>
    <w:p>
      <w:pPr>
        <w:pStyle w:val="ListBullet"/>
      </w:pPr>
      <w:r>
        <w:rPr>
          <w:rFonts w:ascii="Calibri" w:hAnsi="Calibri"/>
          <w:sz w:val="22"/>
        </w:rPr>
        <w:t>Safe for beginners → Operates at low voltage.</w:t>
      </w:r>
    </w:p>
    <w:p>
      <w:pPr>
        <w:pStyle w:val="Heading2"/>
      </w:pPr>
      <w:r>
        <w:t>❌ Demerits</w:t>
      </w:r>
    </w:p>
    <w:p>
      <w:pPr>
        <w:pStyle w:val="ListBullet"/>
      </w:pPr>
      <w:r>
        <w:rPr>
          <w:rFonts w:ascii="Calibri" w:hAnsi="Calibri"/>
          <w:sz w:val="22"/>
        </w:rPr>
        <w:t>Limited functionality → Only vibration-based movement.</w:t>
      </w:r>
    </w:p>
    <w:p>
      <w:pPr>
        <w:pStyle w:val="ListBullet"/>
      </w:pPr>
      <w:r>
        <w:rPr>
          <w:rFonts w:ascii="Calibri" w:hAnsi="Calibri"/>
          <w:sz w:val="22"/>
        </w:rPr>
        <w:t>Irregular motion → Not suitable for precise tasks.</w:t>
      </w:r>
    </w:p>
    <w:p>
      <w:pPr>
        <w:pStyle w:val="ListBullet"/>
      </w:pPr>
      <w:r>
        <w:rPr>
          <w:rFonts w:ascii="Calibri" w:hAnsi="Calibri"/>
          <w:sz w:val="22"/>
        </w:rPr>
        <w:t>Cannot carry heavy loads.</w:t>
      </w:r>
    </w:p>
    <w:p>
      <w:pPr>
        <w:pStyle w:val="ListBullet"/>
      </w:pPr>
      <w:r>
        <w:rPr>
          <w:rFonts w:ascii="Calibri" w:hAnsi="Calibri"/>
          <w:sz w:val="22"/>
        </w:rPr>
        <w:t>Lacks advanced features → No programmability.</w:t>
      </w:r>
    </w:p>
    <w:p>
      <w:pPr>
        <w:pStyle w:val="Heading2"/>
      </w:pPr>
      <w:r>
        <w:t>📚 Applications</w:t>
      </w:r>
    </w:p>
    <w:p>
      <w:pPr>
        <w:pStyle w:val="ListBullet"/>
      </w:pPr>
      <w:r>
        <w:rPr>
          <w:rFonts w:ascii="Calibri" w:hAnsi="Calibri"/>
          <w:sz w:val="22"/>
        </w:rPr>
        <w:t>Educational demonstrations.</w:t>
      </w:r>
    </w:p>
    <w:p>
      <w:pPr>
        <w:pStyle w:val="ListBullet"/>
      </w:pPr>
      <w:r>
        <w:rPr>
          <w:rFonts w:ascii="Calibri" w:hAnsi="Calibri"/>
          <w:sz w:val="22"/>
        </w:rPr>
        <w:t>Beginner robotics projects.</w:t>
      </w:r>
    </w:p>
    <w:p>
      <w:pPr>
        <w:pStyle w:val="ListBullet"/>
      </w:pPr>
      <w:r>
        <w:rPr>
          <w:rFonts w:ascii="Calibri" w:hAnsi="Calibri"/>
          <w:sz w:val="22"/>
        </w:rPr>
        <w:t>Fun DIY experiments.</w:t>
      </w:r>
    </w:p>
    <w:p>
      <w:pPr>
        <w:pStyle w:val="ListBullet"/>
      </w:pPr>
      <w:r>
        <w:rPr>
          <w:rFonts w:ascii="Calibri" w:hAnsi="Calibri"/>
          <w:sz w:val="22"/>
        </w:rPr>
        <w:t>Foundation for more complex robots.</w:t>
      </w:r>
    </w:p>
    <w:p>
      <w:pPr>
        <w:pStyle w:val="Heading2"/>
      </w:pPr>
      <w:r>
        <w:t>🚀 Future Scope</w:t>
      </w:r>
    </w:p>
    <w:p>
      <w:pPr>
        <w:pStyle w:val="ListBullet"/>
      </w:pPr>
      <w:r>
        <w:rPr>
          <w:rFonts w:ascii="Calibri" w:hAnsi="Calibri"/>
          <w:sz w:val="22"/>
        </w:rPr>
        <w:t>Add sensors for controlled movement.</w:t>
      </w:r>
    </w:p>
    <w:p>
      <w:pPr>
        <w:pStyle w:val="ListBullet"/>
      </w:pPr>
      <w:r>
        <w:rPr>
          <w:rFonts w:ascii="Calibri" w:hAnsi="Calibri"/>
          <w:sz w:val="22"/>
        </w:rPr>
        <w:t>Integrate microcontrollers for programmability.</w:t>
      </w:r>
    </w:p>
    <w:p>
      <w:pPr>
        <w:pStyle w:val="ListBullet"/>
      </w:pPr>
      <w:r>
        <w:rPr>
          <w:rFonts w:ascii="Calibri" w:hAnsi="Calibri"/>
          <w:sz w:val="22"/>
        </w:rPr>
        <w:t>Develop wheel-based locomotion.</w:t>
      </w:r>
    </w:p>
    <w:p>
      <w:pPr>
        <w:pStyle w:val="ListBullet"/>
      </w:pPr>
      <w:r>
        <w:rPr>
          <w:rFonts w:ascii="Calibri" w:hAnsi="Calibri"/>
          <w:sz w:val="22"/>
        </w:rPr>
        <w:t>Explore swarm robotics using multiple bug robots.</w:t>
      </w:r>
    </w:p>
    <w:p>
      <w:pPr>
        <w:pStyle w:val="Heading2"/>
      </w:pPr>
      <w:r>
        <w:t>📝 Original Project Notes</w:t>
      </w:r>
    </w:p>
    <w:p>
      <w:r>
        <w:t>Project:- Cup robot / Dog robot</w:t>
        <w:br/>
        <w:br/>
        <w:t>Materials required</w:t>
        <w:br/>
        <w:t>DC motor</w:t>
        <w:br/>
        <w:t>Battery (9 volt)</w:t>
        <w:br/>
        <w:t>Jumper wires</w:t>
        <w:br/>
        <w:br/>
        <w:t>Working principle</w:t>
        <w:br/>
        <w:t>The shaft of the DC motor rotates when it is connected to the battery. We connect a small load to the shaft of the motor which creates vibration and thus the robot moves.</w:t>
        <w:br/>
        <w:br/>
        <w:t>Objective</w:t>
        <w:br/>
        <w:t>Outcome:- In this project we learned how robots move. The motor makes robots move. If we connect battery to DC motor, it moves and then robot moves.</w:t>
        <w:br/>
        <w:br/>
        <w:t>Uses:- This project is the basic of robotics. Here, we learned how to make a simple robot. We can use this idea to develop more complex robots.</w:t>
        <w:br/>
        <w:br/>
        <w:t>Area of improvement / further development:-</w:t>
        <w:br/>
        <w:t>The idea we learnt in this project can be used to develop more complex robots in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