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Part II: DIY Electronics Projects for Students</w:t>
      </w:r>
    </w:p>
    <w:p>
      <w:pPr>
        <w:pStyle w:val="Heading1"/>
      </w:pPr>
      <w:r>
        <w:t>Chapter 1: MIY (Make It Yourself) Touch Sensor</w:t>
      </w:r>
    </w:p>
    <w:p>
      <w:r>
        <w:t>Objective: To demonstrate how a transistor can be used as a touch-activated switch to control an AC bulb.</w:t>
      </w:r>
    </w:p>
    <w:p>
      <w:pPr>
        <w:pStyle w:val="Heading2"/>
      </w:pPr>
      <w:r>
        <w:t>Materials Required</w:t>
      </w:r>
    </w:p>
    <w:p>
      <w:pPr>
        <w:pStyle w:val="ListBullet"/>
      </w:pPr>
      <w:r>
        <w:t>🔋 Transistor (BC547)</w:t>
      </w:r>
    </w:p>
    <w:p>
      <w:pPr>
        <w:pStyle w:val="ListBullet"/>
      </w:pPr>
      <w:r>
        <w:t>🧵 Jumper wires</w:t>
      </w:r>
    </w:p>
    <w:p>
      <w:pPr>
        <w:pStyle w:val="ListBullet"/>
      </w:pPr>
      <w:r>
        <w:t>🔋 Battery (9V)</w:t>
      </w:r>
    </w:p>
    <w:p>
      <w:pPr>
        <w:pStyle w:val="ListBullet"/>
      </w:pPr>
      <w:r>
        <w:t>⚡ Relay</w:t>
      </w:r>
    </w:p>
    <w:p>
      <w:pPr>
        <w:pStyle w:val="ListBullet"/>
      </w:pPr>
      <w:r>
        <w:t>💡 Bulb (AC)</w:t>
      </w:r>
    </w:p>
    <w:p>
      <w:pPr>
        <w:pStyle w:val="ListBullet"/>
      </w:pPr>
      <w:r>
        <w:t>🔌 AC &amp; DC Power source</w:t>
      </w:r>
    </w:p>
    <w:p>
      <w:pPr>
        <w:pStyle w:val="Heading2"/>
      </w:pPr>
      <w:r>
        <w:t>Step-by-Step Build</w:t>
      </w:r>
    </w:p>
    <w:p>
      <w:pPr>
        <w:pStyle w:val="ListNumber"/>
      </w:pPr>
      <w:r>
        <w:t>Connect battery to transistor base via jumper wires.</w:t>
      </w:r>
    </w:p>
    <w:p>
      <w:pPr>
        <w:pStyle w:val="ListNumber"/>
      </w:pPr>
      <w:r>
        <w:t>Wire transistor collector to relay input.</w:t>
      </w:r>
    </w:p>
    <w:p>
      <w:pPr>
        <w:pStyle w:val="ListNumber"/>
      </w:pPr>
      <w:r>
        <w:t>Connect relay output to bulb and AC source.</w:t>
      </w:r>
    </w:p>
    <w:p>
      <w:pPr>
        <w:pStyle w:val="ListNumber"/>
      </w:pPr>
      <w:r>
        <w:t>Ground the transistor emitter.</w:t>
      </w:r>
    </w:p>
    <w:p>
      <w:pPr>
        <w:pStyle w:val="ListNumber"/>
      </w:pPr>
      <w:r>
        <w:t>Test by touching wires — bulb should glow.</w:t>
      </w:r>
    </w:p>
    <w:p>
      <w:pPr>
        <w:pStyle w:val="Heading2"/>
      </w:pPr>
      <w:r>
        <w:t>Working Principle</w:t>
      </w:r>
    </w:p>
    <w:p>
      <w:pPr>
        <w:pStyle w:val="ListBullet"/>
      </w:pPr>
      <w:r>
        <w:t>Transistor conducts when base voltage &gt; 0.7V.</w:t>
      </w:r>
    </w:p>
    <w:p>
      <w:pPr>
        <w:pStyle w:val="ListBullet"/>
      </w:pPr>
      <w:r>
        <w:t>Touching wires completes circuit → base current flows.</w:t>
      </w:r>
    </w:p>
    <w:p>
      <w:pPr>
        <w:pStyle w:val="ListBullet"/>
      </w:pPr>
      <w:r>
        <w:t>Relay energizes when transistor conducts.</w:t>
      </w:r>
    </w:p>
    <w:p>
      <w:pPr>
        <w:pStyle w:val="ListBullet"/>
      </w:pPr>
      <w:r>
        <w:t>Relay closes AC circuit → bulb ON.</w:t>
      </w:r>
    </w:p>
    <w:p>
      <w:pPr>
        <w:pStyle w:val="ListBullet"/>
      </w:pPr>
      <w:r>
        <w:t>Removing touch → transistor OFF → relay OFF → bulb OFF.</w:t>
      </w:r>
    </w:p>
    <w:p>
      <w:pPr>
        <w:pStyle w:val="Heading2"/>
      </w:pPr>
      <w:r>
        <w:t>Observation</w:t>
      </w:r>
    </w:p>
    <w:p>
      <w:r>
        <w:t>When the wires are touched, the bulb lights up, indicating the transistor is conducting and the relay is activated.</w:t>
      </w:r>
    </w:p>
    <w:p>
      <w:pPr>
        <w:pStyle w:val="Heading1"/>
      </w:pPr>
      <w:r>
        <w:t>Chapter 2: Street Light Automation System</w:t>
      </w:r>
    </w:p>
    <w:p>
      <w:r>
        <w:t>Objective: To automate street lighting based on ambient light using an LDR and Arduino.</w:t>
      </w:r>
    </w:p>
    <w:p>
      <w:pPr>
        <w:pStyle w:val="Heading2"/>
      </w:pPr>
      <w:r>
        <w:t>Materials Required</w:t>
      </w:r>
    </w:p>
    <w:p>
      <w:pPr>
        <w:pStyle w:val="ListBullet"/>
      </w:pPr>
      <w:r>
        <w:t>🖥️ Microprocessor (Arduino UNO)</w:t>
      </w:r>
    </w:p>
    <w:p>
      <w:pPr>
        <w:pStyle w:val="ListBullet"/>
      </w:pPr>
      <w:r>
        <w:t>🌞 LDR</w:t>
      </w:r>
    </w:p>
    <w:p>
      <w:pPr>
        <w:pStyle w:val="ListBullet"/>
      </w:pPr>
      <w:r>
        <w:t>⚡ Relay module</w:t>
      </w:r>
    </w:p>
    <w:p>
      <w:pPr>
        <w:pStyle w:val="ListBullet"/>
      </w:pPr>
      <w:r>
        <w:t>💡 Bulb</w:t>
      </w:r>
    </w:p>
    <w:p>
      <w:pPr>
        <w:pStyle w:val="ListBullet"/>
      </w:pPr>
      <w:r>
        <w:t>🔌 AC &amp; DC Power source</w:t>
      </w:r>
    </w:p>
    <w:p>
      <w:pPr>
        <w:pStyle w:val="Heading2"/>
      </w:pPr>
      <w:r>
        <w:t>Step-by-Step Build</w:t>
      </w:r>
    </w:p>
    <w:p>
      <w:pPr>
        <w:pStyle w:val="ListNumber"/>
      </w:pPr>
      <w:r>
        <w:t>Connect LDR to Arduino analog input.</w:t>
      </w:r>
    </w:p>
    <w:p>
      <w:pPr>
        <w:pStyle w:val="ListNumber"/>
      </w:pPr>
      <w:r>
        <w:t>Program Arduino to read resistance.</w:t>
      </w:r>
    </w:p>
    <w:p>
      <w:pPr>
        <w:pStyle w:val="ListNumber"/>
      </w:pPr>
      <w:r>
        <w:t>Connect relay module to Arduino output.</w:t>
      </w:r>
    </w:p>
    <w:p>
      <w:pPr>
        <w:pStyle w:val="ListNumber"/>
      </w:pPr>
      <w:r>
        <w:t>Wire relay to bulb and AC source.</w:t>
      </w:r>
    </w:p>
    <w:p>
      <w:pPr>
        <w:pStyle w:val="ListNumber"/>
      </w:pPr>
      <w:r>
        <w:t>Upload code and test.</w:t>
      </w:r>
    </w:p>
    <w:p>
      <w:pPr>
        <w:pStyle w:val="Heading2"/>
      </w:pPr>
      <w:r>
        <w:t>Working Principle</w:t>
      </w:r>
    </w:p>
    <w:p>
      <w:pPr>
        <w:pStyle w:val="ListBullet"/>
      </w:pPr>
      <w:r>
        <w:t>LDR resistance high in dark, low in light.</w:t>
      </w:r>
    </w:p>
    <w:p>
      <w:pPr>
        <w:pStyle w:val="ListBullet"/>
      </w:pPr>
      <w:r>
        <w:t>Arduino compares resistance to threshold.</w:t>
      </w:r>
    </w:p>
    <w:p>
      <w:pPr>
        <w:pStyle w:val="ListBullet"/>
      </w:pPr>
      <w:r>
        <w:t>Dark → relay ON → bulb ON.</w:t>
      </w:r>
    </w:p>
    <w:p>
      <w:pPr>
        <w:pStyle w:val="ListBullet"/>
      </w:pPr>
      <w:r>
        <w:t>Light → relay OFF → bulb OFF.</w:t>
      </w:r>
    </w:p>
    <w:p>
      <w:pPr>
        <w:pStyle w:val="Heading2"/>
      </w:pPr>
      <w:r>
        <w:t>Observation</w:t>
      </w:r>
    </w:p>
    <w:p>
      <w:r>
        <w:t>The bulb turns ON in darkness and OFF in light, confirming the LDR and Arduino logic works correctly.</w:t>
      </w:r>
    </w:p>
    <w:p>
      <w:pPr>
        <w:pStyle w:val="Heading1"/>
      </w:pPr>
      <w:r>
        <w:t>Chapter 3: Smart Farm System</w:t>
      </w:r>
    </w:p>
    <w:p>
      <w:r>
        <w:t>Objective: To automate irrigation and provide a security alarm for farms using sensors and Arduino.</w:t>
      </w:r>
    </w:p>
    <w:p>
      <w:pPr>
        <w:pStyle w:val="Heading2"/>
      </w:pPr>
      <w:r>
        <w:t>Materials Required</w:t>
      </w:r>
    </w:p>
    <w:p>
      <w:pPr>
        <w:pStyle w:val="ListBullet"/>
      </w:pPr>
      <w:r>
        <w:t>🖥️ Arduino UNO</w:t>
      </w:r>
    </w:p>
    <w:p>
      <w:pPr>
        <w:pStyle w:val="ListBullet"/>
      </w:pPr>
      <w:r>
        <w:t>🌱 Soil moisture sensor</w:t>
      </w:r>
    </w:p>
    <w:p>
      <w:pPr>
        <w:pStyle w:val="ListBullet"/>
      </w:pPr>
      <w:r>
        <w:t>⚡ Relay module</w:t>
      </w:r>
    </w:p>
    <w:p>
      <w:pPr>
        <w:pStyle w:val="ListBullet"/>
      </w:pPr>
      <w:r>
        <w:t>💧 Water pump</w:t>
      </w:r>
    </w:p>
    <w:p>
      <w:pPr>
        <w:pStyle w:val="ListBullet"/>
      </w:pPr>
      <w:r>
        <w:t>🔌 AC &amp; DC Power source</w:t>
      </w:r>
    </w:p>
    <w:p>
      <w:pPr>
        <w:pStyle w:val="ListBullet"/>
      </w:pPr>
      <w:r>
        <w:t>🔋 Transistor (BC547)</w:t>
      </w:r>
    </w:p>
    <w:p>
      <w:pPr>
        <w:pStyle w:val="ListBullet"/>
      </w:pPr>
      <w:r>
        <w:t>🔔 Buzzer</w:t>
      </w:r>
    </w:p>
    <w:p>
      <w:pPr>
        <w:pStyle w:val="ListBullet"/>
      </w:pPr>
      <w:r>
        <w:t>🔋 Battery (9V)</w:t>
      </w:r>
    </w:p>
    <w:p>
      <w:pPr>
        <w:pStyle w:val="ListBullet"/>
      </w:pPr>
      <w:r>
        <w:t>🧵 Jumper wires</w:t>
      </w:r>
    </w:p>
    <w:p>
      <w:pPr>
        <w:pStyle w:val="Heading2"/>
      </w:pPr>
      <w:r>
        <w:t>Step-by-Step Build</w:t>
      </w:r>
    </w:p>
    <w:p>
      <w:pPr>
        <w:pStyle w:val="ListNumber"/>
      </w:pPr>
      <w:r>
        <w:t>Smart Irrigation:</w:t>
      </w:r>
    </w:p>
    <w:p>
      <w:pPr>
        <w:pStyle w:val="ListNumber"/>
      </w:pPr>
      <w:r>
        <w:t>Connect soil sensor to Arduino input.</w:t>
      </w:r>
    </w:p>
    <w:p>
      <w:pPr>
        <w:pStyle w:val="ListNumber"/>
      </w:pPr>
      <w:r>
        <w:t>Connect relay to Arduino output.</w:t>
      </w:r>
    </w:p>
    <w:p>
      <w:pPr>
        <w:pStyle w:val="ListNumber"/>
      </w:pPr>
      <w:r>
        <w:t>Wire relay to pump + AC source.</w:t>
      </w:r>
    </w:p>
    <w:p>
      <w:pPr>
        <w:pStyle w:val="ListNumber"/>
      </w:pPr>
      <w:r>
        <w:t>Upload code to activate pump when soil dry.</w:t>
      </w:r>
    </w:p>
    <w:p>
      <w:pPr>
        <w:pStyle w:val="ListNumber"/>
      </w:pPr>
      <w:r>
        <w:t>Smart Alarm Fence:</w:t>
      </w:r>
    </w:p>
    <w:p>
      <w:pPr>
        <w:pStyle w:val="ListNumber"/>
      </w:pPr>
      <w:r>
        <w:t>Connect wires to transistor base.</w:t>
      </w:r>
    </w:p>
    <w:p>
      <w:pPr>
        <w:pStyle w:val="ListNumber"/>
      </w:pPr>
      <w:r>
        <w:t>Connect transistor collector to buzzer.</w:t>
      </w:r>
    </w:p>
    <w:p>
      <w:pPr>
        <w:pStyle w:val="ListNumber"/>
      </w:pPr>
      <w:r>
        <w:t>Power with 9V battery.</w:t>
      </w:r>
    </w:p>
    <w:p>
      <w:pPr>
        <w:pStyle w:val="ListNumber"/>
      </w:pPr>
      <w:r>
        <w:t>Test by touching wires.</w:t>
      </w:r>
    </w:p>
    <w:p>
      <w:pPr>
        <w:pStyle w:val="Heading2"/>
      </w:pPr>
      <w:r>
        <w:t>Working Principle</w:t>
      </w:r>
    </w:p>
    <w:p>
      <w:pPr>
        <w:pStyle w:val="ListBullet"/>
      </w:pPr>
      <w:r>
        <w:t>Soil sensor outputs ‘0’ when dry, ‘1’ when wet.</w:t>
      </w:r>
    </w:p>
    <w:p>
      <w:pPr>
        <w:pStyle w:val="ListBullet"/>
      </w:pPr>
      <w:r>
        <w:t>Arduino turns relay ON if input = ‘0’ → pump ON.</w:t>
      </w:r>
    </w:p>
    <w:p>
      <w:pPr>
        <w:pStyle w:val="ListBullet"/>
      </w:pPr>
      <w:r>
        <w:t>Arduino keeps relay OFF if input = ‘1’ → pump OFF.</w:t>
      </w:r>
    </w:p>
    <w:p>
      <w:pPr>
        <w:pStyle w:val="ListBullet"/>
      </w:pPr>
      <w:r>
        <w:t>Fence wires touched → transistor base current flows → buzzer ON.</w:t>
      </w:r>
    </w:p>
    <w:p>
      <w:pPr>
        <w:pStyle w:val="ListBullet"/>
      </w:pPr>
      <w:r>
        <w:t>Wires untouched → transistor OFF → buzzer OFF.</w:t>
      </w:r>
    </w:p>
    <w:p>
      <w:pPr>
        <w:pStyle w:val="Heading2"/>
      </w:pPr>
      <w:r>
        <w:t>Observation</w:t>
      </w:r>
    </w:p>
    <w:p>
      <w:r>
        <w:t>Pump activates when soil is dry and buzzer sounds when fence wires are touched, confirming both systems function as intended.</w:t>
      </w:r>
    </w:p>
    <w:p>
      <w:pPr>
        <w:pStyle w:val="Heading1"/>
      </w:pPr>
      <w:r>
        <w:t>Chapter 4: Smart Tap System</w:t>
      </w:r>
    </w:p>
    <w:p>
      <w:r>
        <w:t>Objective: To create a touchless water dispensing system using a PIR sensor and Arduino.</w:t>
      </w:r>
    </w:p>
    <w:p>
      <w:pPr>
        <w:pStyle w:val="Heading2"/>
      </w:pPr>
      <w:r>
        <w:t>Materials Required</w:t>
      </w:r>
    </w:p>
    <w:p>
      <w:pPr>
        <w:pStyle w:val="ListBullet"/>
      </w:pPr>
      <w:r>
        <w:t>🖥️ Microprocessor (Arduino UNO)</w:t>
      </w:r>
    </w:p>
    <w:p>
      <w:pPr>
        <w:pStyle w:val="ListBullet"/>
      </w:pPr>
      <w:r>
        <w:t>👋 PIR sensor</w:t>
      </w:r>
    </w:p>
    <w:p>
      <w:pPr>
        <w:pStyle w:val="ListBullet"/>
      </w:pPr>
      <w:r>
        <w:t>⚡ Relay module</w:t>
      </w:r>
    </w:p>
    <w:p>
      <w:pPr>
        <w:pStyle w:val="ListBullet"/>
      </w:pPr>
      <w:r>
        <w:t>💧 Water pump</w:t>
      </w:r>
    </w:p>
    <w:p>
      <w:pPr>
        <w:pStyle w:val="ListBullet"/>
      </w:pPr>
      <w:r>
        <w:t>🔌 AC &amp; DC Power source</w:t>
      </w:r>
    </w:p>
    <w:p>
      <w:pPr>
        <w:pStyle w:val="Heading2"/>
      </w:pPr>
      <w:r>
        <w:t>Step-by-Step Build</w:t>
      </w:r>
    </w:p>
    <w:p>
      <w:pPr>
        <w:pStyle w:val="ListNumber"/>
      </w:pPr>
      <w:r>
        <w:t>Connect PIR sensor to Arduino input.</w:t>
      </w:r>
    </w:p>
    <w:p>
      <w:pPr>
        <w:pStyle w:val="ListNumber"/>
      </w:pPr>
      <w:r>
        <w:t>Connect relay to Arduino output.</w:t>
      </w:r>
    </w:p>
    <w:p>
      <w:pPr>
        <w:pStyle w:val="ListNumber"/>
      </w:pPr>
      <w:r>
        <w:t>Wire relay to pump + AC source.</w:t>
      </w:r>
    </w:p>
    <w:p>
      <w:pPr>
        <w:pStyle w:val="ListNumber"/>
      </w:pPr>
      <w:r>
        <w:t>Upload code to activate pump when PIR detects presence.</w:t>
      </w:r>
    </w:p>
    <w:p>
      <w:pPr>
        <w:pStyle w:val="Heading2"/>
      </w:pPr>
      <w:r>
        <w:t>Working Principle</w:t>
      </w:r>
    </w:p>
    <w:p>
      <w:pPr>
        <w:pStyle w:val="ListBullet"/>
      </w:pPr>
      <w:r>
        <w:t>PIR detects infrared radiation from nearby object.</w:t>
      </w:r>
    </w:p>
    <w:p>
      <w:pPr>
        <w:pStyle w:val="ListBullet"/>
      </w:pPr>
      <w:r>
        <w:t>Sensor sends ‘1’ when object detected.</w:t>
      </w:r>
    </w:p>
    <w:p>
      <w:pPr>
        <w:pStyle w:val="ListBullet"/>
      </w:pPr>
      <w:r>
        <w:t>Arduino turns relay ON → pump ON.</w:t>
      </w:r>
    </w:p>
    <w:p>
      <w:pPr>
        <w:pStyle w:val="ListBullet"/>
      </w:pPr>
      <w:r>
        <w:t>Sensor sends ‘0’ when no object → relay OFF → pump OFF.</w:t>
      </w:r>
    </w:p>
    <w:p>
      <w:pPr>
        <w:pStyle w:val="Heading2"/>
      </w:pPr>
      <w:r>
        <w:t>Observation</w:t>
      </w:r>
    </w:p>
    <w:p>
      <w:r>
        <w:t>Water pump activates when motion is detected, confirming the PIR sensor and relay control work properly.</w:t>
      </w:r>
    </w:p>
    <w:p>
      <w:pPr>
        <w:pStyle w:val="Heading1"/>
      </w:pPr>
      <w:r>
        <w:t>Chapter 5: Smart Door Lock System and Weather Station</w:t>
      </w:r>
    </w:p>
    <w:p>
      <w:r>
        <w:t>Objective: To build a secure door lock system and a weather monitoring station using Arduino.</w:t>
      </w:r>
    </w:p>
    <w:p>
      <w:pPr>
        <w:pStyle w:val="Heading2"/>
      </w:pPr>
      <w:r>
        <w:t>Materials Required</w:t>
      </w:r>
    </w:p>
    <w:p>
      <w:pPr>
        <w:pStyle w:val="ListBullet"/>
      </w:pPr>
      <w:r>
        <w:t>🖥️ Arduino UNO</w:t>
      </w:r>
    </w:p>
    <w:p>
      <w:pPr>
        <w:pStyle w:val="ListBullet"/>
      </w:pPr>
      <w:r>
        <w:t>⌨️ Keypad</w:t>
      </w:r>
    </w:p>
    <w:p>
      <w:pPr>
        <w:pStyle w:val="ListBullet"/>
      </w:pPr>
      <w:r>
        <w:t>📶 RFID module</w:t>
      </w:r>
    </w:p>
    <w:p>
      <w:pPr>
        <w:pStyle w:val="ListBullet"/>
      </w:pPr>
      <w:r>
        <w:t>📺 LCD</w:t>
      </w:r>
    </w:p>
    <w:p>
      <w:pPr>
        <w:pStyle w:val="ListBullet"/>
      </w:pPr>
      <w:r>
        <w:t>🔧 Servo motor</w:t>
      </w:r>
    </w:p>
    <w:p>
      <w:pPr>
        <w:pStyle w:val="ListBullet"/>
      </w:pPr>
      <w:r>
        <w:t>🔌 AC power supply</w:t>
      </w:r>
    </w:p>
    <w:p>
      <w:pPr>
        <w:pStyle w:val="ListBullet"/>
      </w:pPr>
      <w:r>
        <w:t>🌡️ DHT11 sensor</w:t>
      </w:r>
    </w:p>
    <w:p>
      <w:pPr>
        <w:pStyle w:val="Heading2"/>
      </w:pPr>
      <w:r>
        <w:t>Step-by-Step Build</w:t>
      </w:r>
    </w:p>
    <w:p>
      <w:pPr>
        <w:pStyle w:val="ListNumber"/>
      </w:pPr>
      <w:r>
        <w:t>Door Lock:</w:t>
      </w:r>
    </w:p>
    <w:p>
      <w:pPr>
        <w:pStyle w:val="ListNumber"/>
      </w:pPr>
      <w:r>
        <w:t>Connect keypad and RFID module to Arduino inputs.</w:t>
      </w:r>
    </w:p>
    <w:p>
      <w:pPr>
        <w:pStyle w:val="ListNumber"/>
      </w:pPr>
      <w:r>
        <w:t>Connect servo motor to Arduino output.</w:t>
      </w:r>
    </w:p>
    <w:p>
      <w:pPr>
        <w:pStyle w:val="ListNumber"/>
      </w:pPr>
      <w:r>
        <w:t>Connect LCD to Arduino for display.</w:t>
      </w:r>
    </w:p>
    <w:p>
      <w:pPr>
        <w:pStyle w:val="ListNumber"/>
      </w:pPr>
      <w:r>
        <w:t>Program Arduino to validate keypad/RFID inputs.</w:t>
      </w:r>
    </w:p>
    <w:p>
      <w:pPr>
        <w:pStyle w:val="ListNumber"/>
      </w:pPr>
      <w:r>
        <w:t>Servo rotates 90° if input is valid, then returns after 3 seconds.</w:t>
      </w:r>
    </w:p>
    <w:p>
      <w:pPr>
        <w:pStyle w:val="ListNumber"/>
      </w:pPr>
      <w:r>
        <w:t>Weather Station:</w:t>
      </w:r>
    </w:p>
    <w:p>
      <w:pPr>
        <w:pStyle w:val="ListNumber"/>
      </w:pPr>
      <w:r>
        <w:t>Connect DHT11 sensor to Arduino input.</w:t>
      </w:r>
    </w:p>
    <w:p>
      <w:pPr>
        <w:pStyle w:val="ListNumber"/>
      </w:pPr>
      <w:r>
        <w:t>Connect LCD to Arduino output.</w:t>
      </w:r>
    </w:p>
    <w:p>
      <w:pPr>
        <w:pStyle w:val="ListNumber"/>
      </w:pPr>
      <w:r>
        <w:t>Program Arduino to read sensor values and display them.</w:t>
      </w:r>
    </w:p>
    <w:p>
      <w:pPr>
        <w:pStyle w:val="Heading2"/>
      </w:pPr>
      <w:r>
        <w:t>Working Principle</w:t>
      </w:r>
    </w:p>
    <w:p>
      <w:pPr>
        <w:pStyle w:val="ListBullet"/>
      </w:pPr>
      <w:r>
        <w:t>Keypad/RFID sends input data to Arduino.</w:t>
      </w:r>
    </w:p>
    <w:p>
      <w:pPr>
        <w:pStyle w:val="ListBullet"/>
      </w:pPr>
      <w:r>
        <w:t>Arduino compares input with stored values.</w:t>
      </w:r>
    </w:p>
    <w:p>
      <w:pPr>
        <w:pStyle w:val="ListBullet"/>
      </w:pPr>
      <w:r>
        <w:t>If valid → servo rotates 90° → door opens.</w:t>
      </w:r>
    </w:p>
    <w:p>
      <w:pPr>
        <w:pStyle w:val="ListBullet"/>
      </w:pPr>
      <w:r>
        <w:t>After 3s → servo returns → door closes.</w:t>
      </w:r>
    </w:p>
    <w:p>
      <w:pPr>
        <w:pStyle w:val="ListBullet"/>
      </w:pPr>
      <w:r>
        <w:t>DHT11 measures temperature and humidity.</w:t>
      </w:r>
    </w:p>
    <w:p>
      <w:pPr>
        <w:pStyle w:val="ListBullet"/>
      </w:pPr>
      <w:r>
        <w:t>Arduino reads sensor → displays values on LCD.</w:t>
      </w:r>
    </w:p>
    <w:p>
      <w:pPr>
        <w:pStyle w:val="Heading2"/>
      </w:pPr>
      <w:r>
        <w:t>Observation</w:t>
      </w:r>
    </w:p>
    <w:p>
      <w:r>
        <w:t>Door opens only with valid input and weather data is displayed on LCD, confirming both systems operate correctly.</w:t>
      </w:r>
    </w:p>
    <w:p>
      <w:pPr>
        <w:pStyle w:val="Heading1"/>
      </w:pPr>
      <w:r>
        <w:t>Chapter 6: Smart Home System</w:t>
      </w:r>
    </w:p>
    <w:p>
      <w:r>
        <w:t>Objective: To automate lighting and door control using multiple sensors and Arduino.</w:t>
      </w:r>
    </w:p>
    <w:p>
      <w:pPr>
        <w:pStyle w:val="Heading2"/>
      </w:pPr>
      <w:r>
        <w:t>Materials Required</w:t>
      </w:r>
    </w:p>
    <w:p>
      <w:pPr>
        <w:pStyle w:val="ListBullet"/>
      </w:pPr>
      <w:r>
        <w:t>🖥️ Arduino UNO &amp; NodeMCU</w:t>
      </w:r>
    </w:p>
    <w:p>
      <w:pPr>
        <w:pStyle w:val="ListBullet"/>
      </w:pPr>
      <w:r>
        <w:t>📏 Ultrasonic sensor</w:t>
      </w:r>
    </w:p>
    <w:p>
      <w:pPr>
        <w:pStyle w:val="ListBullet"/>
      </w:pPr>
      <w:r>
        <w:t>🌞 LDR</w:t>
      </w:r>
    </w:p>
    <w:p>
      <w:pPr>
        <w:pStyle w:val="ListBullet"/>
      </w:pPr>
      <w:r>
        <w:t>⚡ Relay module</w:t>
      </w:r>
    </w:p>
    <w:p>
      <w:pPr>
        <w:pStyle w:val="ListBullet"/>
      </w:pPr>
      <w:r>
        <w:t>💡 Bulb</w:t>
      </w:r>
    </w:p>
    <w:p>
      <w:pPr>
        <w:pStyle w:val="ListBullet"/>
      </w:pPr>
      <w:r>
        <w:t>👆 Touch sensor</w:t>
      </w:r>
    </w:p>
    <w:p>
      <w:pPr>
        <w:pStyle w:val="ListBullet"/>
      </w:pPr>
      <w:r>
        <w:t>🔧 Servo motor</w:t>
      </w:r>
    </w:p>
    <w:p>
      <w:pPr>
        <w:pStyle w:val="ListBullet"/>
      </w:pPr>
      <w:r>
        <w:t>🧵 Jumper wires</w:t>
      </w:r>
    </w:p>
    <w:p>
      <w:pPr>
        <w:pStyle w:val="ListBullet"/>
      </w:pPr>
      <w:r>
        <w:t>🔌 DC &amp; AC power supply</w:t>
      </w:r>
    </w:p>
    <w:p>
      <w:pPr>
        <w:pStyle w:val="Heading2"/>
      </w:pPr>
      <w:r>
        <w:t>Step-by-Step Build</w:t>
      </w:r>
    </w:p>
    <w:p>
      <w:pPr>
        <w:pStyle w:val="ListNumber"/>
      </w:pPr>
      <w:r>
        <w:t>Smart Compound Light:</w:t>
      </w:r>
    </w:p>
    <w:p>
      <w:pPr>
        <w:pStyle w:val="ListNumber"/>
      </w:pPr>
      <w:r>
        <w:t>Connect LDR and ultrasonic sensor to Arduino inputs.</w:t>
      </w:r>
    </w:p>
    <w:p>
      <w:pPr>
        <w:pStyle w:val="ListNumber"/>
      </w:pPr>
      <w:r>
        <w:t>Connect relay module to Arduino output.</w:t>
      </w:r>
    </w:p>
    <w:p>
      <w:pPr>
        <w:pStyle w:val="ListNumber"/>
      </w:pPr>
      <w:r>
        <w:t>Wire relay to bulb and AC source.</w:t>
      </w:r>
    </w:p>
    <w:p>
      <w:pPr>
        <w:pStyle w:val="ListNumber"/>
      </w:pPr>
      <w:r>
        <w:t>Program Arduino to check night condition + person presence.</w:t>
      </w:r>
    </w:p>
    <w:p>
      <w:pPr>
        <w:pStyle w:val="ListNumber"/>
      </w:pPr>
      <w:r>
        <w:t>Smart Main Door:</w:t>
      </w:r>
    </w:p>
    <w:p>
      <w:pPr>
        <w:pStyle w:val="ListNumber"/>
      </w:pPr>
      <w:r>
        <w:t>Connect touch sensor to Arduino input.</w:t>
      </w:r>
    </w:p>
    <w:p>
      <w:pPr>
        <w:pStyle w:val="ListNumber"/>
      </w:pPr>
      <w:r>
        <w:t>Connect servo motor to Arduino output.</w:t>
      </w:r>
    </w:p>
    <w:p>
      <w:pPr>
        <w:pStyle w:val="ListNumber"/>
      </w:pPr>
      <w:r>
        <w:t>Program Arduino to rotate servo 90° when sensor touched.</w:t>
      </w:r>
    </w:p>
    <w:p>
      <w:pPr>
        <w:pStyle w:val="ListNumber"/>
      </w:pPr>
      <w:r>
        <w:t>Servo returns after 3s.</w:t>
      </w:r>
    </w:p>
    <w:p>
      <w:pPr>
        <w:pStyle w:val="Heading2"/>
      </w:pPr>
      <w:r>
        <w:t>Working Principle</w:t>
      </w:r>
    </w:p>
    <w:p>
      <w:pPr>
        <w:pStyle w:val="ListBullet"/>
      </w:pPr>
      <w:r>
        <w:t>LDR detects darkness (high resistance).</w:t>
      </w:r>
    </w:p>
    <w:p>
      <w:pPr>
        <w:pStyle w:val="ListBullet"/>
      </w:pPr>
      <w:r>
        <w:t>Ultrasonic detects person within 20 cm.</w:t>
      </w:r>
    </w:p>
    <w:p>
      <w:pPr>
        <w:pStyle w:val="ListBullet"/>
      </w:pPr>
      <w:r>
        <w:t>Arduino checks both conditions → relay ON → bulb ON.</w:t>
      </w:r>
    </w:p>
    <w:p>
      <w:pPr>
        <w:pStyle w:val="ListBullet"/>
      </w:pPr>
      <w:r>
        <w:t>Daytime or no person → relay OFF → bulb OFF.</w:t>
      </w:r>
    </w:p>
    <w:p>
      <w:pPr>
        <w:pStyle w:val="ListBullet"/>
      </w:pPr>
      <w:r>
        <w:t>Touch sensor sends ‘1’ when pressed.</w:t>
      </w:r>
    </w:p>
    <w:p>
      <w:pPr>
        <w:pStyle w:val="ListBullet"/>
      </w:pPr>
      <w:r>
        <w:t>Arduino rotates servo 90° → door opens.</w:t>
      </w:r>
    </w:p>
    <w:p>
      <w:pPr>
        <w:pStyle w:val="ListBullet"/>
      </w:pPr>
      <w:r>
        <w:t>After 3s → servo returns → door closes.</w:t>
      </w:r>
    </w:p>
    <w:p>
      <w:pPr>
        <w:pStyle w:val="Heading2"/>
      </w:pPr>
      <w:r>
        <w:t>Observation</w:t>
      </w:r>
    </w:p>
    <w:p>
      <w:r>
        <w:t>Bulb lights up only at night with presence detected and door opens on touch, confirming smart automation works as intended.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